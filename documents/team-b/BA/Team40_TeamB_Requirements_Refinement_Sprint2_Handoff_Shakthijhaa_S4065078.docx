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594C48" w14:textId="77777777" w:rsidR="007B772B" w:rsidRPr="000870A0" w:rsidRDefault="00000000" w:rsidP="000870A0">
      <w:pPr>
        <w:spacing w:after="200"/>
        <w:jc w:val="center"/>
        <w:rPr>
          <w:rFonts w:ascii="Cambria" w:hAnsi="Cambria"/>
        </w:rPr>
      </w:pPr>
      <w:r w:rsidRPr="000870A0">
        <w:rPr>
          <w:rFonts w:ascii="Cambria" w:hAnsi="Cambria"/>
          <w:b/>
          <w:sz w:val="32"/>
        </w:rPr>
        <w:t>Sprint 1 Close-Out — Requirements Refinement and Sprint 2 Handoff</w:t>
      </w:r>
    </w:p>
    <w:p w14:paraId="1BD02BB1" w14:textId="77777777" w:rsidR="007B772B" w:rsidRPr="000870A0" w:rsidRDefault="00000000">
      <w:pPr>
        <w:spacing w:after="0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Project: </w:t>
      </w:r>
      <w:r w:rsidRPr="000870A0">
        <w:rPr>
          <w:rFonts w:ascii="Cambria" w:hAnsi="Cambria"/>
        </w:rPr>
        <w:t>Intern Management System for Social Enterprise Workforce Development</w:t>
      </w:r>
    </w:p>
    <w:p w14:paraId="1C28EE5C" w14:textId="77777777" w:rsidR="007B772B" w:rsidRPr="000870A0" w:rsidRDefault="00000000">
      <w:pPr>
        <w:spacing w:after="0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Client: </w:t>
      </w:r>
      <w:r w:rsidRPr="000870A0">
        <w:rPr>
          <w:rFonts w:ascii="Cambria" w:hAnsi="Cambria"/>
        </w:rPr>
        <w:t>Food Systems Collective (FSC)</w:t>
      </w:r>
    </w:p>
    <w:p w14:paraId="694CF6B7" w14:textId="77777777" w:rsidR="007B772B" w:rsidRPr="000870A0" w:rsidRDefault="00000000">
      <w:pPr>
        <w:spacing w:after="0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Team: </w:t>
      </w:r>
      <w:r w:rsidRPr="000870A0">
        <w:rPr>
          <w:rFonts w:ascii="Cambria" w:hAnsi="Cambria"/>
        </w:rPr>
        <w:t>Team 40 / Team B</w:t>
      </w:r>
    </w:p>
    <w:p w14:paraId="48A1CCA1" w14:textId="77777777" w:rsidR="007B772B" w:rsidRPr="000870A0" w:rsidRDefault="00000000">
      <w:pPr>
        <w:spacing w:after="0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Role: </w:t>
      </w:r>
      <w:r w:rsidRPr="000870A0">
        <w:rPr>
          <w:rFonts w:ascii="Cambria" w:hAnsi="Cambria"/>
        </w:rPr>
        <w:t>Business Analyst</w:t>
      </w:r>
    </w:p>
    <w:p w14:paraId="023429E3" w14:textId="77777777" w:rsidR="007B772B" w:rsidRPr="000870A0" w:rsidRDefault="00000000">
      <w:pPr>
        <w:spacing w:after="0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Business Analyst: </w:t>
      </w:r>
      <w:r w:rsidRPr="000870A0">
        <w:rPr>
          <w:rFonts w:ascii="Cambria" w:hAnsi="Cambria"/>
        </w:rPr>
        <w:t>Shakthijhaa Sivagnanam</w:t>
      </w:r>
    </w:p>
    <w:p w14:paraId="2637A46F" w14:textId="77777777" w:rsidR="007B772B" w:rsidRPr="000870A0" w:rsidRDefault="00000000">
      <w:pPr>
        <w:spacing w:after="0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Student ID: </w:t>
      </w:r>
      <w:r w:rsidRPr="000870A0">
        <w:rPr>
          <w:rFonts w:ascii="Cambria" w:hAnsi="Cambria"/>
        </w:rPr>
        <w:t>s4065078</w:t>
      </w:r>
    </w:p>
    <w:p w14:paraId="3FAC0E4B" w14:textId="77777777" w:rsidR="007B772B" w:rsidRPr="000870A0" w:rsidRDefault="00000000">
      <w:pPr>
        <w:spacing w:after="0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Task: </w:t>
      </w:r>
      <w:r w:rsidRPr="000870A0">
        <w:rPr>
          <w:rFonts w:ascii="Cambria" w:hAnsi="Cambria"/>
        </w:rPr>
        <w:t>[SPRINT HANDOFF] - Requirements Refinement and Sprint 2 Handoff : 120</w:t>
      </w:r>
    </w:p>
    <w:p w14:paraId="46AD272A" w14:textId="77777777" w:rsidR="007B772B" w:rsidRPr="000870A0" w:rsidRDefault="00000000">
      <w:pPr>
        <w:spacing w:after="0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Sprint: </w:t>
      </w:r>
      <w:r w:rsidRPr="000870A0">
        <w:rPr>
          <w:rFonts w:ascii="Cambria" w:hAnsi="Cambria"/>
        </w:rPr>
        <w:t>Sprint 1 Close-Out / Sprint 2 Readiness</w:t>
      </w:r>
    </w:p>
    <w:p w14:paraId="7BC460E1" w14:textId="77777777" w:rsidR="007B772B" w:rsidRPr="000870A0" w:rsidRDefault="00000000">
      <w:pPr>
        <w:spacing w:after="0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Prepared: </w:t>
      </w:r>
      <w:r w:rsidRPr="000870A0">
        <w:rPr>
          <w:rFonts w:ascii="Cambria" w:hAnsi="Cambria"/>
        </w:rPr>
        <w:t>12 September 2026</w:t>
      </w:r>
    </w:p>
    <w:p w14:paraId="37C583C9" w14:textId="77777777" w:rsidR="007B772B" w:rsidRPr="000870A0" w:rsidRDefault="00000000">
      <w:pPr>
        <w:pStyle w:val="Heading1"/>
        <w:rPr>
          <w:rFonts w:ascii="Cambria" w:hAnsi="Cambria"/>
        </w:rPr>
      </w:pPr>
      <w:r w:rsidRPr="000870A0">
        <w:rPr>
          <w:rFonts w:ascii="Cambria" w:hAnsi="Cambria"/>
        </w:rPr>
        <w:t>1. Purpose and Final BA Position</w:t>
      </w:r>
    </w:p>
    <w:p w14:paraId="2F5D8D03" w14:textId="77777777" w:rsidR="007B772B" w:rsidRPr="000870A0" w:rsidRDefault="00000000">
      <w:pPr>
        <w:rPr>
          <w:rFonts w:ascii="Cambria" w:hAnsi="Cambria"/>
        </w:rPr>
      </w:pPr>
      <w:r w:rsidRPr="000870A0">
        <w:rPr>
          <w:rFonts w:ascii="Cambria" w:hAnsi="Cambria"/>
        </w:rPr>
        <w:t>This document completes the Team B Business Analysis refinement and Sprint 2 handoff following the Sprint 1 requirements consolidation, UX design alignment, technical preparation and cross-team review. It reviews the latest UX and DEV outcomes for requirement impacts, resolves or reclassifies gaps where the available evidence provides a clear direction, refines affected user stories and acceptance criteria, and carries the remaining open items into Sprint 2 without silently assuming behaviour.</w:t>
      </w:r>
    </w:p>
    <w:p w14:paraId="32F78182" w14:textId="77777777" w:rsidR="007B772B" w:rsidRPr="000870A0" w:rsidRDefault="00000000">
      <w:pPr>
        <w:rPr>
          <w:rFonts w:ascii="Cambria" w:hAnsi="Cambria"/>
        </w:rPr>
      </w:pPr>
      <w:r w:rsidRPr="000870A0">
        <w:rPr>
          <w:rFonts w:ascii="Cambria" w:hAnsi="Cambria"/>
        </w:rPr>
        <w:t>The final BA position is that Team B is ready to begin Sprint 2 implementation against a controlled Core MVP baseline. Requirements that are confirmed or adopted are separated from conditional, deferred and still-open items so that UX and Development have a clear source of truth for implementation and change control.</w:t>
      </w:r>
    </w:p>
    <w:p w14:paraId="5C3034C3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Primary Core MVP workflow: Mentor Task Assignment → Intern Task Viewing and Handling → Weekly Progress Submission → Mentor Progress Review.</w:t>
      </w:r>
    </w:p>
    <w:p w14:paraId="40650331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Individual Task Submission remains a separate task-specific function and is not merged with Weekly Progress.</w:t>
      </w:r>
    </w:p>
    <w:p w14:paraId="7E384D48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Current task lifecycle: Assigned → In Progress → Submitted → Completed.</w:t>
      </w:r>
    </w:p>
    <w:p w14:paraId="50F9C53B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Sprint 2 handoff uses the latest validated BA, UX, DEV and PM/cross-team evidence rather than earlier superseded working assumptions.</w:t>
      </w:r>
    </w:p>
    <w:p w14:paraId="19104EDD" w14:textId="77777777" w:rsidR="007B772B" w:rsidRPr="000870A0" w:rsidRDefault="00000000">
      <w:pPr>
        <w:pStyle w:val="Heading1"/>
        <w:rPr>
          <w:rFonts w:ascii="Cambria" w:hAnsi="Cambria"/>
        </w:rPr>
      </w:pPr>
      <w:r w:rsidRPr="000870A0">
        <w:rPr>
          <w:rFonts w:ascii="Cambria" w:hAnsi="Cambria"/>
        </w:rPr>
        <w:t>2. Evidence Reviewed for the Handoff</w:t>
      </w:r>
    </w:p>
    <w:p w14:paraId="21AE3361" w14:textId="77777777" w:rsidR="007B772B" w:rsidRPr="000870A0" w:rsidRDefault="00000000">
      <w:pPr>
        <w:rPr>
          <w:rFonts w:ascii="Cambria" w:hAnsi="Cambria"/>
        </w:rPr>
      </w:pPr>
      <w:r w:rsidRPr="000870A0">
        <w:rPr>
          <w:rFonts w:ascii="Cambria" w:hAnsi="Cambria"/>
        </w:rPr>
        <w:t>The full Team B source pack supplied for the handoff was reviewed across BA, UX, DEV and PM work. Earlier Sprint 1 artifacts were treated as historical baselines where later evidence superseded them. The main material sources affecting the final requirements are:</w:t>
      </w:r>
    </w:p>
    <w:p w14:paraId="32F5C178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BA: Final Team B Core MVP Requirements Baseline; Core MVP User Stories &amp; Acceptance Criteria; Applicant-to-Intern Transition Requirements; BRD Requirements Review; BA Wireframe Feedback.</w:t>
      </w:r>
    </w:p>
    <w:p w14:paraId="190BD909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UX: Shared IMS Design Alignment and Detailed Core MVP Prototype (updated version); Prototype Addendum — Priority &amp; Assigned By; BA Feedback Response; Detailed Wireframes and prototype review records.</w:t>
      </w:r>
    </w:p>
    <w:p w14:paraId="7691E9D6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lastRenderedPageBreak/>
        <w:t>• DEV: Sprint 2 Technical Baseline; Core Data and API Architecture; Authentication, RBAC and Shared IMS Integration.</w:t>
      </w:r>
    </w:p>
    <w:p w14:paraId="56C4A017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PM / Cross-Team: Week 3 Validation and Sprint 2 Readiness Coordination Record; Team A/B Integration and Alignment Meeting Minutes; Sprint 1 Technology Meeting Minutes; Stakeholder and dependency records; Playback preparation/rehearsal evidence.</w:t>
      </w:r>
    </w:p>
    <w:p w14:paraId="503E7B08" w14:textId="77777777" w:rsidR="007B772B" w:rsidRPr="000870A0" w:rsidRDefault="00000000">
      <w:pPr>
        <w:rPr>
          <w:rFonts w:ascii="Cambria" w:hAnsi="Cambria"/>
        </w:rPr>
      </w:pPr>
      <w:r w:rsidRPr="000870A0">
        <w:rPr>
          <w:rFonts w:ascii="Cambria" w:hAnsi="Cambria"/>
        </w:rPr>
        <w:t>Source precedence used for refinement: latest client/PM direction → latest validated UX/DEV outcomes → final BA baseline → earlier Sprint 1 working assumptions. Where no later evidence resolves a point, it remains open rather than being guessed.</w:t>
      </w:r>
    </w:p>
    <w:p w14:paraId="0802B23C" w14:textId="77777777" w:rsidR="007B772B" w:rsidRPr="000870A0" w:rsidRDefault="00000000">
      <w:pPr>
        <w:pStyle w:val="Heading1"/>
        <w:rPr>
          <w:rFonts w:ascii="Cambria" w:hAnsi="Cambria"/>
        </w:rPr>
      </w:pPr>
      <w:r w:rsidRPr="000870A0">
        <w:rPr>
          <w:rFonts w:ascii="Cambria" w:hAnsi="Cambria"/>
        </w:rPr>
        <w:t>3. Previous UX and DEV Outcome Review — Requirement Impacts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7B772B" w:rsidRPr="000870A0" w14:paraId="39AE96C5" w14:textId="77777777">
        <w:trPr>
          <w:cantSplit/>
          <w:jc w:val="center"/>
        </w:trPr>
        <w:tc>
          <w:tcPr>
            <w:tcW w:w="3216" w:type="dxa"/>
            <w:shd w:val="clear" w:color="auto" w:fill="EDEDED"/>
          </w:tcPr>
          <w:p w14:paraId="6A7C507B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b/>
                <w:sz w:val="19"/>
              </w:rPr>
              <w:t>Area reviewed</w:t>
            </w:r>
          </w:p>
        </w:tc>
        <w:tc>
          <w:tcPr>
            <w:tcW w:w="3216" w:type="dxa"/>
            <w:shd w:val="clear" w:color="auto" w:fill="EDEDED"/>
          </w:tcPr>
          <w:p w14:paraId="3E2870BA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b/>
                <w:sz w:val="19"/>
              </w:rPr>
              <w:t>Latest UX / DEV outcome</w:t>
            </w:r>
          </w:p>
        </w:tc>
        <w:tc>
          <w:tcPr>
            <w:tcW w:w="3216" w:type="dxa"/>
            <w:shd w:val="clear" w:color="auto" w:fill="EDEDED"/>
          </w:tcPr>
          <w:p w14:paraId="30795495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b/>
                <w:sz w:val="19"/>
              </w:rPr>
              <w:t>BA requirement impact / final action</w:t>
            </w:r>
          </w:p>
        </w:tc>
      </w:tr>
      <w:tr w:rsidR="007B772B" w:rsidRPr="000870A0" w14:paraId="167CFF39" w14:textId="77777777">
        <w:trPr>
          <w:cantSplit/>
          <w:jc w:val="center"/>
        </w:trPr>
        <w:tc>
          <w:tcPr>
            <w:tcW w:w="3216" w:type="dxa"/>
          </w:tcPr>
          <w:p w14:paraId="79DAD7B5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Task lifecycle and completion</w:t>
            </w:r>
          </w:p>
        </w:tc>
        <w:tc>
          <w:tcPr>
            <w:tcW w:w="3216" w:type="dxa"/>
          </w:tcPr>
          <w:p w14:paraId="5B923A48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Latest UX prototype uses Assigned → In Progress → Submitted → Completed. Task submission moves the task to Submitted; Mentor uses “Mark Completed”.</w:t>
            </w:r>
          </w:p>
        </w:tc>
        <w:tc>
          <w:tcPr>
            <w:tcW w:w="3216" w:type="dxa"/>
          </w:tcPr>
          <w:p w14:paraId="13D2BBD8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Replace the earlier 3-stage working model. Mentor confirmation of Submitted → Completed is adopted for the Core MVP.</w:t>
            </w:r>
          </w:p>
        </w:tc>
      </w:tr>
      <w:tr w:rsidR="007B772B" w:rsidRPr="000870A0" w14:paraId="769018C7" w14:textId="77777777">
        <w:trPr>
          <w:cantSplit/>
          <w:jc w:val="center"/>
        </w:trPr>
        <w:tc>
          <w:tcPr>
            <w:tcW w:w="3216" w:type="dxa"/>
          </w:tcPr>
          <w:p w14:paraId="5457F88F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Individual Task Submission</w:t>
            </w:r>
          </w:p>
        </w:tc>
        <w:tc>
          <w:tcPr>
            <w:tcW w:w="3216" w:type="dxa"/>
          </w:tcPr>
          <w:p w14:paraId="4DE77165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UX confirms a Canvas-style submission with Description and File Attachment controls. Submitted content is visible to the Mentor.</w:t>
            </w:r>
          </w:p>
        </w:tc>
        <w:tc>
          <w:tcPr>
            <w:tcW w:w="3216" w:type="dxa"/>
          </w:tcPr>
          <w:p w14:paraId="42F61BAA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OR-03 (unknown Task Submission content) is resolved. Refine Task Submission requirements and acceptance criteria around the confirmed controls and Submitted status.</w:t>
            </w:r>
          </w:p>
        </w:tc>
      </w:tr>
      <w:tr w:rsidR="007B772B" w:rsidRPr="000870A0" w14:paraId="6B845128" w14:textId="77777777">
        <w:trPr>
          <w:cantSplit/>
          <w:jc w:val="center"/>
        </w:trPr>
        <w:tc>
          <w:tcPr>
            <w:tcW w:w="3216" w:type="dxa"/>
          </w:tcPr>
          <w:p w14:paraId="11138A33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Weekly Progress duplicate / editing behaviour</w:t>
            </w:r>
          </w:p>
        </w:tc>
        <w:tc>
          <w:tcPr>
            <w:tcW w:w="3216" w:type="dxa"/>
          </w:tcPr>
          <w:p w14:paraId="35A97C67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UX confirms exactly one Weekly Progress submission per week and locks the form after submission.</w:t>
            </w:r>
          </w:p>
        </w:tc>
        <w:tc>
          <w:tcPr>
            <w:tcW w:w="3216" w:type="dxa"/>
          </w:tcPr>
          <w:p w14:paraId="421645E6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OR-01 and OR-02 are resolved for Sprint 2: one report per Intern per week; no second submission/edit after successful submission in the current Core MVP.</w:t>
            </w:r>
          </w:p>
        </w:tc>
      </w:tr>
      <w:tr w:rsidR="007B772B" w:rsidRPr="000870A0" w14:paraId="2D9DC74A" w14:textId="77777777">
        <w:trPr>
          <w:cantSplit/>
          <w:jc w:val="center"/>
        </w:trPr>
        <w:tc>
          <w:tcPr>
            <w:tcW w:w="3216" w:type="dxa"/>
          </w:tcPr>
          <w:p w14:paraId="4E2A6C1C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Priority and Assigned By</w:t>
            </w:r>
          </w:p>
        </w:tc>
        <w:tc>
          <w:tcPr>
            <w:tcW w:w="3216" w:type="dxa"/>
          </w:tcPr>
          <w:p w14:paraId="4C823C52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UX addendum records Priority and Assigned By/Mentor as adopted after client/PM follow-up. DEV baseline demonstrates task priority and Mentor relationship support.</w:t>
            </w:r>
          </w:p>
        </w:tc>
        <w:tc>
          <w:tcPr>
            <w:tcW w:w="3216" w:type="dxa"/>
          </w:tcPr>
          <w:p w14:paraId="3B5100F0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Move these from feasibility-only items into the Sprint 2 baseline. Priority is Mentor-selected (Low/Medium/High); Assigned By is system-derived from the assigning Mentor, not manually selected.</w:t>
            </w:r>
          </w:p>
        </w:tc>
      </w:tr>
      <w:tr w:rsidR="007B772B" w:rsidRPr="000870A0" w14:paraId="4BF86871" w14:textId="77777777">
        <w:trPr>
          <w:cantSplit/>
          <w:jc w:val="center"/>
        </w:trPr>
        <w:tc>
          <w:tcPr>
            <w:tcW w:w="3216" w:type="dxa"/>
          </w:tcPr>
          <w:p w14:paraId="18F31C08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Weekly Progress ↔ task relationship</w:t>
            </w:r>
          </w:p>
        </w:tc>
        <w:tc>
          <w:tcPr>
            <w:tcW w:w="3216" w:type="dxa"/>
          </w:tcPr>
          <w:p w14:paraId="41871095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DEV has created a weekly_progress_tasks relationship, demonstrating technical feasibility. UX addendum still treats the user-facing enhancement as conditional/deferred pending PM confirmation.</w:t>
            </w:r>
          </w:p>
        </w:tc>
        <w:tc>
          <w:tcPr>
            <w:tcW w:w="3216" w:type="dxa"/>
          </w:tcPr>
          <w:p w14:paraId="75940E60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Keep the data capability available, but do not make the user-facing linking behaviour a mandatory Sprint 2 UX requirement until PM/client scope confirmation.</w:t>
            </w:r>
          </w:p>
        </w:tc>
      </w:tr>
      <w:tr w:rsidR="007B772B" w:rsidRPr="000870A0" w14:paraId="6F37C04F" w14:textId="77777777">
        <w:trPr>
          <w:cantSplit/>
          <w:jc w:val="center"/>
        </w:trPr>
        <w:tc>
          <w:tcPr>
            <w:tcW w:w="3216" w:type="dxa"/>
          </w:tcPr>
          <w:p w14:paraId="13CBA2BA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Shared identity / Applicant-to-Intern</w:t>
            </w:r>
          </w:p>
        </w:tc>
        <w:tc>
          <w:tcPr>
            <w:tcW w:w="3216" w:type="dxa"/>
          </w:tcPr>
          <w:p w14:paraId="062E6DB9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DEV architecture reuses Supabase auth, shared_accounts and person_profile. No duplicate Team B account is required.</w:t>
            </w:r>
          </w:p>
        </w:tc>
        <w:tc>
          <w:tcPr>
            <w:tcW w:w="3216" w:type="dxa"/>
          </w:tcPr>
          <w:p w14:paraId="3E3415DE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Retain one shared IMS identity/account/profile as the implementation baseline. Exact role-transition mechanism and who authorizes it remain open shared technical decisions.</w:t>
            </w:r>
          </w:p>
        </w:tc>
      </w:tr>
      <w:tr w:rsidR="007B772B" w:rsidRPr="000870A0" w14:paraId="783299B2" w14:textId="77777777">
        <w:trPr>
          <w:cantSplit/>
          <w:jc w:val="center"/>
        </w:trPr>
        <w:tc>
          <w:tcPr>
            <w:tcW w:w="3216" w:type="dxa"/>
          </w:tcPr>
          <w:p w14:paraId="48D98EA9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RBAC and resource security</w:t>
            </w:r>
          </w:p>
        </w:tc>
        <w:tc>
          <w:tcPr>
            <w:tcW w:w="3216" w:type="dxa"/>
          </w:tcPr>
          <w:p w14:paraId="5D42BBE4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DEV confirms backend authorization is required and frontend visibility alone is insufficient. RLS policies are not yet final.</w:t>
            </w:r>
          </w:p>
        </w:tc>
        <w:tc>
          <w:tcPr>
            <w:tcW w:w="3216" w:type="dxa"/>
          </w:tcPr>
          <w:p w14:paraId="642EF324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Keep server-side RBAC/resource ownership as a requirement. Detailed permissions/RLS rules remain implementation dependencies to finalise during Sprint 2.</w:t>
            </w:r>
          </w:p>
        </w:tc>
      </w:tr>
      <w:tr w:rsidR="007B772B" w:rsidRPr="000870A0" w14:paraId="263349F8" w14:textId="77777777">
        <w:trPr>
          <w:cantSplit/>
          <w:jc w:val="center"/>
        </w:trPr>
        <w:tc>
          <w:tcPr>
            <w:tcW w:w="3216" w:type="dxa"/>
          </w:tcPr>
          <w:p w14:paraId="483F37E7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lastRenderedPageBreak/>
              <w:t>Prototype-only controls</w:t>
            </w:r>
          </w:p>
        </w:tc>
        <w:tc>
          <w:tcPr>
            <w:tcW w:w="3216" w:type="dxa"/>
          </w:tcPr>
          <w:p w14:paraId="3C506485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UX identifies role switcher and wrong-role preview as review-only prototype tools.</w:t>
            </w:r>
          </w:p>
        </w:tc>
        <w:tc>
          <w:tcPr>
            <w:tcW w:w="3216" w:type="dxa"/>
          </w:tcPr>
          <w:p w14:paraId="732D26B8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Explicitly exclude these controls from production requirements; actual role comes from the authenticated account.</w:t>
            </w:r>
          </w:p>
        </w:tc>
      </w:tr>
    </w:tbl>
    <w:p w14:paraId="18A982F1" w14:textId="77777777" w:rsidR="007B772B" w:rsidRPr="000870A0" w:rsidRDefault="00000000">
      <w:pPr>
        <w:pStyle w:val="Heading1"/>
        <w:rPr>
          <w:rFonts w:ascii="Cambria" w:hAnsi="Cambria"/>
        </w:rPr>
      </w:pPr>
      <w:r w:rsidRPr="000870A0">
        <w:rPr>
          <w:rFonts w:ascii="Cambria" w:hAnsi="Cambria"/>
        </w:rPr>
        <w:t>4. Requirement Gaps and Clarifications Identified</w:t>
      </w:r>
    </w:p>
    <w:p w14:paraId="3A1114D8" w14:textId="77777777" w:rsidR="007B772B" w:rsidRPr="000870A0" w:rsidRDefault="00000000">
      <w:pPr>
        <w:pStyle w:val="Heading2"/>
        <w:rPr>
          <w:rFonts w:ascii="Cambria" w:hAnsi="Cambria"/>
        </w:rPr>
      </w:pPr>
      <w:r w:rsidRPr="000870A0">
        <w:rPr>
          <w:rFonts w:ascii="Cambria" w:hAnsi="Cambria"/>
        </w:rPr>
        <w:t>4.1 Resolved or Reclassified for Sprint 2</w:t>
      </w:r>
    </w:p>
    <w:p w14:paraId="3C596C46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R-01 — Task status lifecycle: Resolved to Assigned → In Progress → Submitted → Completed.</w:t>
      </w:r>
    </w:p>
    <w:p w14:paraId="4D9B900C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R-02 — Who confirms completion: Resolved: the Intern submits work; the Mentor confirms Submitted → Completed through the review flow.</w:t>
      </w:r>
    </w:p>
    <w:p w14:paraId="63F1F54C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R-03 — Task Submission content: Resolved at field level: the submission experience provides a Description field and File Attachment control.</w:t>
      </w:r>
    </w:p>
    <w:p w14:paraId="545C55C0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R-04 — Weekly Progress frequency: Resolved: exactly one overall Weekly Progress report per Intern per reporting week.</w:t>
      </w:r>
    </w:p>
    <w:p w14:paraId="75528B3A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R-05 — Weekly Progress post-submission behaviour: Resolved for the Core MVP: after successful submission, the report is locked and a second submission is not created.</w:t>
      </w:r>
    </w:p>
    <w:p w14:paraId="7AB42029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R-06 — Priority: Adopted for Sprint 2: Mentor selects Low, Medium or High when assigning a task.</w:t>
      </w:r>
    </w:p>
    <w:p w14:paraId="6B42BAE7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R-07 — Assigned By / Mentor: Adopted for Sprint 2: system derives and displays the assigning Mentor; it is not a separate Mentor-entered selector.</w:t>
      </w:r>
    </w:p>
    <w:p w14:paraId="7A09336A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R-08 — Task Submission / status relationship: Resolved: a successful Task Submission moves the task into the Submitted state; the submission itself remains a separate record from task status and Weekly Progress.</w:t>
      </w:r>
    </w:p>
    <w:p w14:paraId="4E066151" w14:textId="77777777" w:rsidR="007B772B" w:rsidRPr="000870A0" w:rsidRDefault="00000000">
      <w:pPr>
        <w:pStyle w:val="Heading2"/>
        <w:rPr>
          <w:rFonts w:ascii="Cambria" w:hAnsi="Cambria"/>
        </w:rPr>
      </w:pPr>
      <w:r w:rsidRPr="000870A0">
        <w:rPr>
          <w:rFonts w:ascii="Cambria" w:hAnsi="Cambria"/>
        </w:rPr>
        <w:t>4.2 Still Open, Conditional or Implementation-Dependent</w:t>
      </w:r>
    </w:p>
    <w:p w14:paraId="65D04B59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OR-H01 — Status exception rules: Skipping, reversing, reopening or changing status after completion remains undefined. Sprint 2 should implement the confirmed forward flow first and avoid unsupported reverse/skip behaviour.</w:t>
      </w:r>
    </w:p>
    <w:p w14:paraId="02E776E5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OR-H02 — Task Submission editing after submission: The latest evidence does not confirm whether an Intern may edit/replace an Individual Task Submission after it reaches Submitted. Do not add this behaviour unless confirmed.</w:t>
      </w:r>
    </w:p>
    <w:p w14:paraId="04C8CF57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OR-H03 — Weekly Progress-to-task user-facing linking: Technical support exists through weekly_progress_tasks, but mandatory user-facing inclusion is not yet confirmed for Sprint 2. Treat as conditional/deferred until PM/client scope confirmation.</w:t>
      </w:r>
    </w:p>
    <w:p w14:paraId="26C6ED2A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OR-H04 — Applicant-to-Intern transition mechanism: The business outcome is clear: one shared identity continues into Intern access. The exact role/access update mechanism and authorized actor remain shared implementation decisions.</w:t>
      </w:r>
    </w:p>
    <w:p w14:paraId="38852358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OR-H05 — Detailed RBAC / RLS rules: Backend authorization is required, but detailed Applicant/Intern/Mentor/Admin permissions and Supabase RLS policies remain to be finalised during implementation.</w:t>
      </w:r>
    </w:p>
    <w:p w14:paraId="66A9B6EA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OR-H06 — Mentor-to-Intern relationship representation: The Core MVP assumes a valid Mentor–Intern relationship exists; the exact shared-data representation and management of that relationship remain outside this BA handoff unless separately confirmed.</w:t>
      </w:r>
    </w:p>
    <w:p w14:paraId="17DB27F2" w14:textId="77777777" w:rsidR="007B772B" w:rsidRPr="000870A0" w:rsidRDefault="00000000">
      <w:pPr>
        <w:pStyle w:val="Heading1"/>
        <w:rPr>
          <w:rFonts w:ascii="Cambria" w:hAnsi="Cambria"/>
        </w:rPr>
      </w:pPr>
      <w:r w:rsidRPr="000870A0">
        <w:rPr>
          <w:rFonts w:ascii="Cambria" w:hAnsi="Cambria"/>
        </w:rPr>
        <w:lastRenderedPageBreak/>
        <w:t>5. Refined User Stories and Acceptance Criteria</w:t>
      </w:r>
    </w:p>
    <w:p w14:paraId="4D9828D5" w14:textId="77777777" w:rsidR="007B772B" w:rsidRPr="000870A0" w:rsidRDefault="00000000">
      <w:pPr>
        <w:rPr>
          <w:rFonts w:ascii="Cambria" w:hAnsi="Cambria"/>
        </w:rPr>
      </w:pPr>
      <w:r w:rsidRPr="000870A0">
        <w:rPr>
          <w:rFonts w:ascii="Cambria" w:hAnsi="Cambria"/>
        </w:rPr>
        <w:t>Only the requirements materially affected by the latest UX, DEV and client/PM outcomes are refined below. Existing unchanged access, persistence, empty-state and scope requirements remain in force from the final Sprint 1 BA baseline.</w:t>
      </w:r>
    </w:p>
    <w:p w14:paraId="61635CE0" w14:textId="77777777" w:rsidR="007B772B" w:rsidRPr="000870A0" w:rsidRDefault="00000000">
      <w:pPr>
        <w:pStyle w:val="Heading2"/>
        <w:rPr>
          <w:rFonts w:ascii="Cambria" w:hAnsi="Cambria"/>
        </w:rPr>
      </w:pPr>
      <w:r w:rsidRPr="000870A0">
        <w:rPr>
          <w:rFonts w:ascii="Cambria" w:hAnsi="Cambria"/>
        </w:rPr>
        <w:t>5.1 US-01 — Mentor Task Assignment</w:t>
      </w:r>
    </w:p>
    <w:p w14:paraId="3BEEF3FD" w14:textId="77777777" w:rsidR="007B772B" w:rsidRPr="000870A0" w:rsidRDefault="00000000">
      <w:pPr>
        <w:rPr>
          <w:rFonts w:ascii="Cambria" w:hAnsi="Cambria"/>
        </w:rPr>
      </w:pPr>
      <w:r w:rsidRPr="000870A0">
        <w:rPr>
          <w:rFonts w:ascii="Cambria" w:hAnsi="Cambria"/>
        </w:rPr>
        <w:t>As a Mentor, I want to assign a task with the required delivery information so that the Intern can understand, prioritise and track the work.</w:t>
      </w:r>
    </w:p>
    <w:p w14:paraId="5912F8FD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Mentor-entered information: Task Title, Description, Due Date, Assigned Intern and Priority.</w:t>
      </w:r>
    </w:p>
    <w:p w14:paraId="47E6F812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Priority values: Low, Medium or High.</w:t>
      </w:r>
    </w:p>
    <w:p w14:paraId="02C7B58A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Assigned By / Mentor is derived from the authenticated assigning Mentor and displayed with the task; it is not manually selected.</w:t>
      </w:r>
    </w:p>
    <w:p w14:paraId="428C314B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Initial status is system-set to Assigned.</w:t>
      </w:r>
    </w:p>
    <w:p w14:paraId="174BF300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The task is stored and associated with the permitted Intern and assigning Mentor.</w:t>
      </w:r>
    </w:p>
    <w:p w14:paraId="57B60EEE" w14:textId="77777777" w:rsidR="007B772B" w:rsidRPr="000870A0" w:rsidRDefault="00000000">
      <w:pPr>
        <w:spacing w:before="80" w:after="40"/>
        <w:rPr>
          <w:rFonts w:ascii="Cambria" w:hAnsi="Cambria"/>
        </w:rPr>
      </w:pPr>
      <w:r w:rsidRPr="000870A0">
        <w:rPr>
          <w:rFonts w:ascii="Cambria" w:hAnsi="Cambria"/>
          <w:b/>
        </w:rPr>
        <w:t>AC-01.1 — Successful assignment</w:t>
      </w:r>
    </w:p>
    <w:p w14:paraId="7E67A8AF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Given </w:t>
      </w:r>
      <w:r w:rsidRPr="000870A0">
        <w:rPr>
          <w:rFonts w:ascii="Cambria" w:hAnsi="Cambria"/>
        </w:rPr>
        <w:t>an authenticated Mentor has access to a permitted Intern,</w:t>
      </w:r>
    </w:p>
    <w:p w14:paraId="69BF34D0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When </w:t>
      </w:r>
      <w:r w:rsidRPr="000870A0">
        <w:rPr>
          <w:rFonts w:ascii="Cambria" w:hAnsi="Cambria"/>
        </w:rPr>
        <w:t>the Mentor enters the required task information, selects a Priority and submits the assignment,</w:t>
      </w:r>
    </w:p>
    <w:p w14:paraId="6759F756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Then </w:t>
      </w:r>
      <w:r w:rsidRPr="000870A0">
        <w:rPr>
          <w:rFonts w:ascii="Cambria" w:hAnsi="Cambria"/>
        </w:rPr>
        <w:t>the system stores the task and associates it with the selected Intern and assigning Mentor.</w:t>
      </w:r>
    </w:p>
    <w:p w14:paraId="01728E0A" w14:textId="77777777" w:rsidR="007B772B" w:rsidRPr="000870A0" w:rsidRDefault="00000000">
      <w:pPr>
        <w:spacing w:before="80" w:after="40"/>
        <w:rPr>
          <w:rFonts w:ascii="Cambria" w:hAnsi="Cambria"/>
        </w:rPr>
      </w:pPr>
      <w:r w:rsidRPr="000870A0">
        <w:rPr>
          <w:rFonts w:ascii="Cambria" w:hAnsi="Cambria"/>
          <w:b/>
        </w:rPr>
        <w:t>AC-01.2 — Priority recorded</w:t>
      </w:r>
    </w:p>
    <w:p w14:paraId="22BFC969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Given </w:t>
      </w:r>
      <w:r w:rsidRPr="000870A0">
        <w:rPr>
          <w:rFonts w:ascii="Cambria" w:hAnsi="Cambria"/>
        </w:rPr>
        <w:t>a Mentor creates a task,</w:t>
      </w:r>
    </w:p>
    <w:p w14:paraId="329E8854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When </w:t>
      </w:r>
      <w:r w:rsidRPr="000870A0">
        <w:rPr>
          <w:rFonts w:ascii="Cambria" w:hAnsi="Cambria"/>
        </w:rPr>
        <w:t>the Mentor selects Low, Medium or High Priority,</w:t>
      </w:r>
    </w:p>
    <w:p w14:paraId="06E0D2ED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Then </w:t>
      </w:r>
      <w:r w:rsidRPr="000870A0">
        <w:rPr>
          <w:rFonts w:ascii="Cambria" w:hAnsi="Cambria"/>
        </w:rPr>
        <w:t>the selected Priority is stored and available wherever the task is presented in the Core MVP.</w:t>
      </w:r>
    </w:p>
    <w:p w14:paraId="7A08861A" w14:textId="77777777" w:rsidR="007B772B" w:rsidRPr="000870A0" w:rsidRDefault="00000000">
      <w:pPr>
        <w:spacing w:before="80" w:after="40"/>
        <w:rPr>
          <w:rFonts w:ascii="Cambria" w:hAnsi="Cambria"/>
        </w:rPr>
      </w:pPr>
      <w:r w:rsidRPr="000870A0">
        <w:rPr>
          <w:rFonts w:ascii="Cambria" w:hAnsi="Cambria"/>
          <w:b/>
        </w:rPr>
        <w:t>AC-01.3 — Assigned By derived</w:t>
      </w:r>
    </w:p>
    <w:p w14:paraId="340D9E40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Given </w:t>
      </w:r>
      <w:r w:rsidRPr="000870A0">
        <w:rPr>
          <w:rFonts w:ascii="Cambria" w:hAnsi="Cambria"/>
        </w:rPr>
        <w:t>an authenticated Mentor creates a task,</w:t>
      </w:r>
    </w:p>
    <w:p w14:paraId="097CD6A5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When </w:t>
      </w:r>
      <w:r w:rsidRPr="000870A0">
        <w:rPr>
          <w:rFonts w:ascii="Cambria" w:hAnsi="Cambria"/>
        </w:rPr>
        <w:t>the task is successfully saved,</w:t>
      </w:r>
    </w:p>
    <w:p w14:paraId="15431FCE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Then </w:t>
      </w:r>
      <w:r w:rsidRPr="000870A0">
        <w:rPr>
          <w:rFonts w:ascii="Cambria" w:hAnsi="Cambria"/>
        </w:rPr>
        <w:t>Assigned By identifies that Mentor without requiring a separate manual Mentor selection.</w:t>
      </w:r>
    </w:p>
    <w:p w14:paraId="4B27ED97" w14:textId="77777777" w:rsidR="007B772B" w:rsidRPr="000870A0" w:rsidRDefault="00000000">
      <w:pPr>
        <w:spacing w:before="80" w:after="40"/>
        <w:rPr>
          <w:rFonts w:ascii="Cambria" w:hAnsi="Cambria"/>
        </w:rPr>
      </w:pPr>
      <w:r w:rsidRPr="000870A0">
        <w:rPr>
          <w:rFonts w:ascii="Cambria" w:hAnsi="Cambria"/>
          <w:b/>
        </w:rPr>
        <w:t>AC-01.4 — Automatic initial status</w:t>
      </w:r>
    </w:p>
    <w:p w14:paraId="55D285D5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Given </w:t>
      </w:r>
      <w:r w:rsidRPr="000870A0">
        <w:rPr>
          <w:rFonts w:ascii="Cambria" w:hAnsi="Cambria"/>
        </w:rPr>
        <w:t>a valid task is created,</w:t>
      </w:r>
    </w:p>
    <w:p w14:paraId="08651D44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When </w:t>
      </w:r>
      <w:r w:rsidRPr="000870A0">
        <w:rPr>
          <w:rFonts w:ascii="Cambria" w:hAnsi="Cambria"/>
        </w:rPr>
        <w:t>the system saves the task,</w:t>
      </w:r>
    </w:p>
    <w:p w14:paraId="2A2067DC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Then </w:t>
      </w:r>
      <w:r w:rsidRPr="000870A0">
        <w:rPr>
          <w:rFonts w:ascii="Cambria" w:hAnsi="Cambria"/>
        </w:rPr>
        <w:t>the initial task status is Assigned.</w:t>
      </w:r>
    </w:p>
    <w:p w14:paraId="383D3891" w14:textId="77777777" w:rsidR="007B772B" w:rsidRPr="000870A0" w:rsidRDefault="00000000">
      <w:pPr>
        <w:spacing w:before="80" w:after="40"/>
        <w:rPr>
          <w:rFonts w:ascii="Cambria" w:hAnsi="Cambria"/>
        </w:rPr>
      </w:pPr>
      <w:r w:rsidRPr="000870A0">
        <w:rPr>
          <w:rFonts w:ascii="Cambria" w:hAnsi="Cambria"/>
          <w:b/>
        </w:rPr>
        <w:t>AC-01.5 — Access restriction</w:t>
      </w:r>
    </w:p>
    <w:p w14:paraId="1FAFDDC2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Given </w:t>
      </w:r>
      <w:r w:rsidRPr="000870A0">
        <w:rPr>
          <w:rFonts w:ascii="Cambria" w:hAnsi="Cambria"/>
        </w:rPr>
        <w:t>a user lacks Mentor task-assignment permission or the Intern is outside the permitted relationship,</w:t>
      </w:r>
    </w:p>
    <w:p w14:paraId="38DB0F1A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When </w:t>
      </w:r>
      <w:r w:rsidRPr="000870A0">
        <w:rPr>
          <w:rFonts w:ascii="Cambria" w:hAnsi="Cambria"/>
        </w:rPr>
        <w:t>task assignment is attempted,</w:t>
      </w:r>
    </w:p>
    <w:p w14:paraId="46DF380E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Then </w:t>
      </w:r>
      <w:r w:rsidRPr="000870A0">
        <w:rPr>
          <w:rFonts w:ascii="Cambria" w:hAnsi="Cambria"/>
        </w:rPr>
        <w:t>the system denies the restricted action.</w:t>
      </w:r>
    </w:p>
    <w:p w14:paraId="7C76423B" w14:textId="77777777" w:rsidR="007B772B" w:rsidRPr="000870A0" w:rsidRDefault="00000000">
      <w:pPr>
        <w:pStyle w:val="Heading2"/>
        <w:rPr>
          <w:rFonts w:ascii="Cambria" w:hAnsi="Cambria"/>
        </w:rPr>
      </w:pPr>
      <w:r w:rsidRPr="000870A0">
        <w:rPr>
          <w:rFonts w:ascii="Cambria" w:hAnsi="Cambria"/>
        </w:rPr>
        <w:t>5.2 US-02 — Intern Task Viewing and Handling</w:t>
      </w:r>
    </w:p>
    <w:p w14:paraId="5FD7C6C5" w14:textId="77777777" w:rsidR="007B772B" w:rsidRPr="000870A0" w:rsidRDefault="00000000">
      <w:pPr>
        <w:rPr>
          <w:rFonts w:ascii="Cambria" w:hAnsi="Cambria"/>
        </w:rPr>
      </w:pPr>
      <w:r w:rsidRPr="000870A0">
        <w:rPr>
          <w:rFonts w:ascii="Cambria" w:hAnsi="Cambria"/>
        </w:rPr>
        <w:t>As an Intern, I want to view my assigned task information and progress the task through the permitted workflow so that I know what is expected and the current state of my work.</w:t>
      </w:r>
    </w:p>
    <w:p w14:paraId="73F15EA3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lastRenderedPageBreak/>
        <w:t>• Task detail includes the current status, Priority and Assigned By information in addition to the existing task details.</w:t>
      </w:r>
    </w:p>
    <w:p w14:paraId="0DC882B6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The Intern may progress a newly assigned task to In Progress.</w:t>
      </w:r>
    </w:p>
    <w:p w14:paraId="604B3E62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The Intern does not directly mark their own task Completed in the current Core MVP.</w:t>
      </w:r>
    </w:p>
    <w:p w14:paraId="41A50D45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After a valid Individual Task Submission, the task is represented as Submitted until Mentor review.</w:t>
      </w:r>
    </w:p>
    <w:p w14:paraId="73FAD778" w14:textId="77777777" w:rsidR="007B772B" w:rsidRPr="000870A0" w:rsidRDefault="00000000">
      <w:pPr>
        <w:spacing w:before="80" w:after="40"/>
        <w:rPr>
          <w:rFonts w:ascii="Cambria" w:hAnsi="Cambria"/>
        </w:rPr>
      </w:pPr>
      <w:r w:rsidRPr="000870A0">
        <w:rPr>
          <w:rFonts w:ascii="Cambria" w:hAnsi="Cambria"/>
          <w:b/>
        </w:rPr>
        <w:t>AC-02.1 — Assigned task visibility</w:t>
      </w:r>
    </w:p>
    <w:p w14:paraId="79291AC4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Given </w:t>
      </w:r>
      <w:r w:rsidRPr="000870A0">
        <w:rPr>
          <w:rFonts w:ascii="Cambria" w:hAnsi="Cambria"/>
        </w:rPr>
        <w:t>an authenticated Intern has an assigned task,</w:t>
      </w:r>
    </w:p>
    <w:p w14:paraId="38F4BAED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When </w:t>
      </w:r>
      <w:r w:rsidRPr="000870A0">
        <w:rPr>
          <w:rFonts w:ascii="Cambria" w:hAnsi="Cambria"/>
        </w:rPr>
        <w:t>the Intern opens My Tasks or Task Detail,</w:t>
      </w:r>
    </w:p>
    <w:p w14:paraId="1FB3FB54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Then </w:t>
      </w:r>
      <w:r w:rsidRPr="000870A0">
        <w:rPr>
          <w:rFonts w:ascii="Cambria" w:hAnsi="Cambria"/>
        </w:rPr>
        <w:t>the task information, current status, Priority and Assigned By information are available for that Intern.</w:t>
      </w:r>
    </w:p>
    <w:p w14:paraId="56BD8833" w14:textId="77777777" w:rsidR="007B772B" w:rsidRPr="000870A0" w:rsidRDefault="00000000">
      <w:pPr>
        <w:spacing w:before="80" w:after="40"/>
        <w:rPr>
          <w:rFonts w:ascii="Cambria" w:hAnsi="Cambria"/>
        </w:rPr>
      </w:pPr>
      <w:r w:rsidRPr="000870A0">
        <w:rPr>
          <w:rFonts w:ascii="Cambria" w:hAnsi="Cambria"/>
          <w:b/>
        </w:rPr>
        <w:t>AC-02.2 — Begin work</w:t>
      </w:r>
    </w:p>
    <w:p w14:paraId="401EFFB1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Given </w:t>
      </w:r>
      <w:r w:rsidRPr="000870A0">
        <w:rPr>
          <w:rFonts w:ascii="Cambria" w:hAnsi="Cambria"/>
        </w:rPr>
        <w:t>an assigned task is in Assigned status,</w:t>
      </w:r>
    </w:p>
    <w:p w14:paraId="00440A1D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When </w:t>
      </w:r>
      <w:r w:rsidRPr="000870A0">
        <w:rPr>
          <w:rFonts w:ascii="Cambria" w:hAnsi="Cambria"/>
        </w:rPr>
        <w:t>the Intern starts the task through the permitted interaction,</w:t>
      </w:r>
    </w:p>
    <w:p w14:paraId="4D44A1B9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Then </w:t>
      </w:r>
      <w:r w:rsidRPr="000870A0">
        <w:rPr>
          <w:rFonts w:ascii="Cambria" w:hAnsi="Cambria"/>
        </w:rPr>
        <w:t>the status becomes In Progress and is persisted.</w:t>
      </w:r>
    </w:p>
    <w:p w14:paraId="5CFD0FF9" w14:textId="77777777" w:rsidR="007B772B" w:rsidRPr="000870A0" w:rsidRDefault="00000000">
      <w:pPr>
        <w:spacing w:before="80" w:after="40"/>
        <w:rPr>
          <w:rFonts w:ascii="Cambria" w:hAnsi="Cambria"/>
        </w:rPr>
      </w:pPr>
      <w:r w:rsidRPr="000870A0">
        <w:rPr>
          <w:rFonts w:ascii="Cambria" w:hAnsi="Cambria"/>
          <w:b/>
        </w:rPr>
        <w:t>AC-02.3 — No Intern self-completion</w:t>
      </w:r>
    </w:p>
    <w:p w14:paraId="735A9C8B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Given </w:t>
      </w:r>
      <w:r w:rsidRPr="000870A0">
        <w:rPr>
          <w:rFonts w:ascii="Cambria" w:hAnsi="Cambria"/>
        </w:rPr>
        <w:t>a task is In Progress or Submitted,</w:t>
      </w:r>
    </w:p>
    <w:p w14:paraId="76347F92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When </w:t>
      </w:r>
      <w:r w:rsidRPr="000870A0">
        <w:rPr>
          <w:rFonts w:ascii="Cambria" w:hAnsi="Cambria"/>
        </w:rPr>
        <w:t>the Intern views the available task actions,</w:t>
      </w:r>
    </w:p>
    <w:p w14:paraId="570F06A3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Then </w:t>
      </w:r>
      <w:r w:rsidRPr="000870A0">
        <w:rPr>
          <w:rFonts w:ascii="Cambria" w:hAnsi="Cambria"/>
        </w:rPr>
        <w:t>the Intern is not provided with a direct Mentor-only completion action.</w:t>
      </w:r>
    </w:p>
    <w:p w14:paraId="767E8C21" w14:textId="77777777" w:rsidR="007B772B" w:rsidRPr="000870A0" w:rsidRDefault="00000000">
      <w:pPr>
        <w:pStyle w:val="Heading2"/>
        <w:rPr>
          <w:rFonts w:ascii="Cambria" w:hAnsi="Cambria"/>
        </w:rPr>
      </w:pPr>
      <w:r w:rsidRPr="000870A0">
        <w:rPr>
          <w:rFonts w:ascii="Cambria" w:hAnsi="Cambria"/>
        </w:rPr>
        <w:t>5.3 US-03 — Individual Task Submission</w:t>
      </w:r>
    </w:p>
    <w:p w14:paraId="6FD2C3EC" w14:textId="77777777" w:rsidR="007B772B" w:rsidRPr="000870A0" w:rsidRDefault="00000000">
      <w:pPr>
        <w:rPr>
          <w:rFonts w:ascii="Cambria" w:hAnsi="Cambria"/>
        </w:rPr>
      </w:pPr>
      <w:r w:rsidRPr="000870A0">
        <w:rPr>
          <w:rFonts w:ascii="Cambria" w:hAnsi="Cambria"/>
        </w:rPr>
        <w:t>As an Intern, I want to submit task-specific work for an assigned task so that my Mentor can review the submitted work separately from my Weekly Progress report.</w:t>
      </w:r>
    </w:p>
    <w:p w14:paraId="03B33132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The submission experience provides a Description field and File Attachment control.</w:t>
      </w:r>
    </w:p>
    <w:p w14:paraId="0C72F367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A submission remains associated with the relevant Task and submitting Intern.</w:t>
      </w:r>
    </w:p>
    <w:p w14:paraId="30F07EA6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Task Submission remains separate from Weekly Progress.</w:t>
      </w:r>
    </w:p>
    <w:p w14:paraId="1537840B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A successful submission moves the task to Submitted for Mentor review.</w:t>
      </w:r>
    </w:p>
    <w:p w14:paraId="0DD15664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The Mentor can retrieve the submitted content for a permitted Intern/task.</w:t>
      </w:r>
    </w:p>
    <w:p w14:paraId="32EBFD3D" w14:textId="77777777" w:rsidR="007B772B" w:rsidRPr="000870A0" w:rsidRDefault="00000000">
      <w:pPr>
        <w:spacing w:before="80" w:after="40"/>
        <w:rPr>
          <w:rFonts w:ascii="Cambria" w:hAnsi="Cambria"/>
        </w:rPr>
      </w:pPr>
      <w:r w:rsidRPr="000870A0">
        <w:rPr>
          <w:rFonts w:ascii="Cambria" w:hAnsi="Cambria"/>
          <w:b/>
        </w:rPr>
        <w:t>AC-03.1 — Submission controls available</w:t>
      </w:r>
    </w:p>
    <w:p w14:paraId="225EEEDE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Given </w:t>
      </w:r>
      <w:r w:rsidRPr="000870A0">
        <w:rPr>
          <w:rFonts w:ascii="Cambria" w:hAnsi="Cambria"/>
        </w:rPr>
        <w:t>an authenticated Intern opens the submission flow for their assigned task,</w:t>
      </w:r>
    </w:p>
    <w:p w14:paraId="2EFE8F18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When </w:t>
      </w:r>
      <w:r w:rsidRPr="000870A0">
        <w:rPr>
          <w:rFonts w:ascii="Cambria" w:hAnsi="Cambria"/>
        </w:rPr>
        <w:t>the submission form is displayed,</w:t>
      </w:r>
    </w:p>
    <w:p w14:paraId="76C45A64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Then </w:t>
      </w:r>
      <w:r w:rsidRPr="000870A0">
        <w:rPr>
          <w:rFonts w:ascii="Cambria" w:hAnsi="Cambria"/>
        </w:rPr>
        <w:t>the form provides Description and File Attachment controls.</w:t>
      </w:r>
    </w:p>
    <w:p w14:paraId="65CCA3E3" w14:textId="77777777" w:rsidR="007B772B" w:rsidRPr="000870A0" w:rsidRDefault="00000000">
      <w:pPr>
        <w:spacing w:before="80" w:after="40"/>
        <w:rPr>
          <w:rFonts w:ascii="Cambria" w:hAnsi="Cambria"/>
        </w:rPr>
      </w:pPr>
      <w:r w:rsidRPr="000870A0">
        <w:rPr>
          <w:rFonts w:ascii="Cambria" w:hAnsi="Cambria"/>
          <w:b/>
        </w:rPr>
        <w:t>AC-03.2 — Successful task submission</w:t>
      </w:r>
    </w:p>
    <w:p w14:paraId="76B83B84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Given </w:t>
      </w:r>
      <w:r w:rsidRPr="000870A0">
        <w:rPr>
          <w:rFonts w:ascii="Cambria" w:hAnsi="Cambria"/>
        </w:rPr>
        <w:t>the Intern has a permitted assigned task and provides submission content through the confirmed controls,</w:t>
      </w:r>
    </w:p>
    <w:p w14:paraId="14D0210E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When </w:t>
      </w:r>
      <w:r w:rsidRPr="000870A0">
        <w:rPr>
          <w:rFonts w:ascii="Cambria" w:hAnsi="Cambria"/>
        </w:rPr>
        <w:t>the Intern submits the work successfully,</w:t>
      </w:r>
    </w:p>
    <w:p w14:paraId="0F90D15C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Then </w:t>
      </w:r>
      <w:r w:rsidRPr="000870A0">
        <w:rPr>
          <w:rFonts w:ascii="Cambria" w:hAnsi="Cambria"/>
        </w:rPr>
        <w:t>the submission is stored against the Task and Intern and the task status becomes Submitted.</w:t>
      </w:r>
    </w:p>
    <w:p w14:paraId="41BC5D89" w14:textId="77777777" w:rsidR="007B772B" w:rsidRPr="000870A0" w:rsidRDefault="00000000">
      <w:pPr>
        <w:spacing w:before="80" w:after="40"/>
        <w:rPr>
          <w:rFonts w:ascii="Cambria" w:hAnsi="Cambria"/>
        </w:rPr>
      </w:pPr>
      <w:r w:rsidRPr="000870A0">
        <w:rPr>
          <w:rFonts w:ascii="Cambria" w:hAnsi="Cambria"/>
          <w:b/>
        </w:rPr>
        <w:t>AC-03.3 — Mentor review visibility</w:t>
      </w:r>
    </w:p>
    <w:p w14:paraId="725D2390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Given </w:t>
      </w:r>
      <w:r w:rsidRPr="000870A0">
        <w:rPr>
          <w:rFonts w:ascii="Cambria" w:hAnsi="Cambria"/>
        </w:rPr>
        <w:t>a permitted Intern has submitted task work,</w:t>
      </w:r>
    </w:p>
    <w:p w14:paraId="7A2A407F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When </w:t>
      </w:r>
      <w:r w:rsidRPr="000870A0">
        <w:rPr>
          <w:rFonts w:ascii="Cambria" w:hAnsi="Cambria"/>
        </w:rPr>
        <w:t>the relevant Mentor opens Task Submission Review,</w:t>
      </w:r>
    </w:p>
    <w:p w14:paraId="41F94BA3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lastRenderedPageBreak/>
        <w:t xml:space="preserve">Then </w:t>
      </w:r>
      <w:r w:rsidRPr="000870A0">
        <w:rPr>
          <w:rFonts w:ascii="Cambria" w:hAnsi="Cambria"/>
        </w:rPr>
        <w:t>the Mentor can view the submitted content associated with that Task and Intern.</w:t>
      </w:r>
    </w:p>
    <w:p w14:paraId="13D77DAA" w14:textId="77777777" w:rsidR="007B772B" w:rsidRPr="000870A0" w:rsidRDefault="00000000">
      <w:pPr>
        <w:spacing w:before="80" w:after="40"/>
        <w:rPr>
          <w:rFonts w:ascii="Cambria" w:hAnsi="Cambria"/>
        </w:rPr>
      </w:pPr>
      <w:r w:rsidRPr="000870A0">
        <w:rPr>
          <w:rFonts w:ascii="Cambria" w:hAnsi="Cambria"/>
          <w:b/>
        </w:rPr>
        <w:t>AC-03.4 — Unrelated access denied</w:t>
      </w:r>
    </w:p>
    <w:p w14:paraId="4CFCA73E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Given </w:t>
      </w:r>
      <w:r w:rsidRPr="000870A0">
        <w:rPr>
          <w:rFonts w:ascii="Cambria" w:hAnsi="Cambria"/>
        </w:rPr>
        <w:t>a user attempts to submit to or retrieve a Task Submission outside their permitted relationship,</w:t>
      </w:r>
    </w:p>
    <w:p w14:paraId="13A8D01D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When </w:t>
      </w:r>
      <w:r w:rsidRPr="000870A0">
        <w:rPr>
          <w:rFonts w:ascii="Cambria" w:hAnsi="Cambria"/>
        </w:rPr>
        <w:t>the request is made,</w:t>
      </w:r>
    </w:p>
    <w:p w14:paraId="4E44B32A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Then </w:t>
      </w:r>
      <w:r w:rsidRPr="000870A0">
        <w:rPr>
          <w:rFonts w:ascii="Cambria" w:hAnsi="Cambria"/>
        </w:rPr>
        <w:t>the system denies the action and does not expose unrelated submission data.</w:t>
      </w:r>
    </w:p>
    <w:p w14:paraId="3C9A28CD" w14:textId="77777777" w:rsidR="007B772B" w:rsidRPr="000870A0" w:rsidRDefault="00000000">
      <w:pPr>
        <w:pStyle w:val="Heading2"/>
        <w:rPr>
          <w:rFonts w:ascii="Cambria" w:hAnsi="Cambria"/>
        </w:rPr>
      </w:pPr>
      <w:r w:rsidRPr="000870A0">
        <w:rPr>
          <w:rFonts w:ascii="Cambria" w:hAnsi="Cambria"/>
        </w:rPr>
        <w:t>5.4 US-04 — Weekly Progress Submission</w:t>
      </w:r>
    </w:p>
    <w:p w14:paraId="011C1273" w14:textId="77777777" w:rsidR="007B772B" w:rsidRPr="000870A0" w:rsidRDefault="00000000">
      <w:pPr>
        <w:rPr>
          <w:rFonts w:ascii="Cambria" w:hAnsi="Cambria"/>
        </w:rPr>
      </w:pPr>
      <w:r w:rsidRPr="000870A0">
        <w:rPr>
          <w:rFonts w:ascii="Cambria" w:hAnsi="Cambria"/>
        </w:rPr>
        <w:t>As an Intern, I want to submit one overall Weekly Progress report each week so that my Mentor can understand my accomplishments, blockers and next steps without duplicating individual Task Submissions.</w:t>
      </w:r>
    </w:p>
    <w:p w14:paraId="2CFC6E51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Exactly one overall Weekly Progress report is permitted per Intern per reporting week in the current Core MVP.</w:t>
      </w:r>
    </w:p>
    <w:p w14:paraId="6B20D72A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Required content: Accomplishments, Blockers and Next Steps.</w:t>
      </w:r>
    </w:p>
    <w:p w14:paraId="65EB655F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Weekly Progress remains separate from Individual Task Submission.</w:t>
      </w:r>
    </w:p>
    <w:p w14:paraId="129CE061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After successful submission, the Weekly Progress form is locked for that reporting week under the current Core MVP behaviour.</w:t>
      </w:r>
    </w:p>
    <w:p w14:paraId="2758AE2D" w14:textId="77777777" w:rsidR="007B772B" w:rsidRPr="000870A0" w:rsidRDefault="00000000">
      <w:pPr>
        <w:spacing w:before="80" w:after="40"/>
        <w:rPr>
          <w:rFonts w:ascii="Cambria" w:hAnsi="Cambria"/>
        </w:rPr>
      </w:pPr>
      <w:r w:rsidRPr="000870A0">
        <w:rPr>
          <w:rFonts w:ascii="Cambria" w:hAnsi="Cambria"/>
          <w:b/>
        </w:rPr>
        <w:t>AC-04.1 — Successful weekly submission</w:t>
      </w:r>
    </w:p>
    <w:p w14:paraId="101EAC06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Given </w:t>
      </w:r>
      <w:r w:rsidRPr="000870A0">
        <w:rPr>
          <w:rFonts w:ascii="Cambria" w:hAnsi="Cambria"/>
        </w:rPr>
        <w:t>an authenticated Intern has not yet submitted Weekly Progress for the reporting week,</w:t>
      </w:r>
    </w:p>
    <w:p w14:paraId="03BA1416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When </w:t>
      </w:r>
      <w:r w:rsidRPr="000870A0">
        <w:rPr>
          <w:rFonts w:ascii="Cambria" w:hAnsi="Cambria"/>
        </w:rPr>
        <w:t>the Intern completes Accomplishments, Blockers and Next Steps and submits the report,</w:t>
      </w:r>
    </w:p>
    <w:p w14:paraId="14A1426C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Then </w:t>
      </w:r>
      <w:r w:rsidRPr="000870A0">
        <w:rPr>
          <w:rFonts w:ascii="Cambria" w:hAnsi="Cambria"/>
        </w:rPr>
        <w:t>one Weekly Progress record is stored for that Intern and reporting week.</w:t>
      </w:r>
    </w:p>
    <w:p w14:paraId="097DE614" w14:textId="77777777" w:rsidR="007B772B" w:rsidRPr="000870A0" w:rsidRDefault="00000000">
      <w:pPr>
        <w:spacing w:before="80" w:after="40"/>
        <w:rPr>
          <w:rFonts w:ascii="Cambria" w:hAnsi="Cambria"/>
        </w:rPr>
      </w:pPr>
      <w:r w:rsidRPr="000870A0">
        <w:rPr>
          <w:rFonts w:ascii="Cambria" w:hAnsi="Cambria"/>
          <w:b/>
        </w:rPr>
        <w:t>AC-04.2 — Required content validation</w:t>
      </w:r>
    </w:p>
    <w:p w14:paraId="3DF053A0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Given </w:t>
      </w:r>
      <w:r w:rsidRPr="000870A0">
        <w:rPr>
          <w:rFonts w:ascii="Cambria" w:hAnsi="Cambria"/>
        </w:rPr>
        <w:t>one or more required Weekly Progress fields are missing,</w:t>
      </w:r>
    </w:p>
    <w:p w14:paraId="47C4EA1B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When </w:t>
      </w:r>
      <w:r w:rsidRPr="000870A0">
        <w:rPr>
          <w:rFonts w:ascii="Cambria" w:hAnsi="Cambria"/>
        </w:rPr>
        <w:t>the Intern attempts to submit,</w:t>
      </w:r>
    </w:p>
    <w:p w14:paraId="6855E480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Then </w:t>
      </w:r>
      <w:r w:rsidRPr="000870A0">
        <w:rPr>
          <w:rFonts w:ascii="Cambria" w:hAnsi="Cambria"/>
        </w:rPr>
        <w:t>the system prevents creation of an invalid report and provides validation feedback.</w:t>
      </w:r>
    </w:p>
    <w:p w14:paraId="422BE269" w14:textId="77777777" w:rsidR="007B772B" w:rsidRPr="000870A0" w:rsidRDefault="00000000">
      <w:pPr>
        <w:spacing w:before="80" w:after="40"/>
        <w:rPr>
          <w:rFonts w:ascii="Cambria" w:hAnsi="Cambria"/>
        </w:rPr>
      </w:pPr>
      <w:r w:rsidRPr="000870A0">
        <w:rPr>
          <w:rFonts w:ascii="Cambria" w:hAnsi="Cambria"/>
          <w:b/>
        </w:rPr>
        <w:t>AC-04.3 — One report per week</w:t>
      </w:r>
    </w:p>
    <w:p w14:paraId="28999CCE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Given </w:t>
      </w:r>
      <w:r w:rsidRPr="000870A0">
        <w:rPr>
          <w:rFonts w:ascii="Cambria" w:hAnsi="Cambria"/>
        </w:rPr>
        <w:t>a Weekly Progress report already exists for the Intern and reporting week,</w:t>
      </w:r>
    </w:p>
    <w:p w14:paraId="28214954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When </w:t>
      </w:r>
      <w:r w:rsidRPr="000870A0">
        <w:rPr>
          <w:rFonts w:ascii="Cambria" w:hAnsi="Cambria"/>
        </w:rPr>
        <w:t>the Intern returns to the Weekly Progress flow,</w:t>
      </w:r>
    </w:p>
    <w:p w14:paraId="2006E1BA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Then </w:t>
      </w:r>
      <w:r w:rsidRPr="000870A0">
        <w:rPr>
          <w:rFonts w:ascii="Cambria" w:hAnsi="Cambria"/>
        </w:rPr>
        <w:t>the submitted state is shown and another submission/edit action is not available in the current Core MVP.</w:t>
      </w:r>
    </w:p>
    <w:p w14:paraId="430E579D" w14:textId="77777777" w:rsidR="007B772B" w:rsidRPr="000870A0" w:rsidRDefault="00000000">
      <w:pPr>
        <w:spacing w:before="80" w:after="40"/>
        <w:rPr>
          <w:rFonts w:ascii="Cambria" w:hAnsi="Cambria"/>
        </w:rPr>
      </w:pPr>
      <w:r w:rsidRPr="000870A0">
        <w:rPr>
          <w:rFonts w:ascii="Cambria" w:hAnsi="Cambria"/>
          <w:b/>
        </w:rPr>
        <w:t>AC-04.4 — Separation from task submission</w:t>
      </w:r>
    </w:p>
    <w:p w14:paraId="184400F9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Given </w:t>
      </w:r>
      <w:r w:rsidRPr="000870A0">
        <w:rPr>
          <w:rFonts w:ascii="Cambria" w:hAnsi="Cambria"/>
        </w:rPr>
        <w:t>Individual Task Submissions also exist for the Intern,</w:t>
      </w:r>
    </w:p>
    <w:p w14:paraId="03E60942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When </w:t>
      </w:r>
      <w:r w:rsidRPr="000870A0">
        <w:rPr>
          <w:rFonts w:ascii="Cambria" w:hAnsi="Cambria"/>
        </w:rPr>
        <w:t>Weekly Progress is stored or reviewed,</w:t>
      </w:r>
    </w:p>
    <w:p w14:paraId="2AFDD051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Then </w:t>
      </w:r>
      <w:r w:rsidRPr="000870A0">
        <w:rPr>
          <w:rFonts w:ascii="Cambria" w:hAnsi="Cambria"/>
        </w:rPr>
        <w:t>the Weekly Progress record remains a separate overall reporting record and does not replace or merge with Task Submission.</w:t>
      </w:r>
    </w:p>
    <w:p w14:paraId="662D74C3" w14:textId="77777777" w:rsidR="007B772B" w:rsidRPr="000870A0" w:rsidRDefault="00000000">
      <w:pPr>
        <w:pStyle w:val="Heading2"/>
        <w:rPr>
          <w:rFonts w:ascii="Cambria" w:hAnsi="Cambria"/>
        </w:rPr>
      </w:pPr>
      <w:r w:rsidRPr="000870A0">
        <w:rPr>
          <w:rFonts w:ascii="Cambria" w:hAnsi="Cambria"/>
        </w:rPr>
        <w:t>5.5 US-05 — Mentor Review and Completion Confirmation</w:t>
      </w:r>
    </w:p>
    <w:p w14:paraId="78E545A9" w14:textId="77777777" w:rsidR="007B772B" w:rsidRPr="000870A0" w:rsidRDefault="00000000">
      <w:pPr>
        <w:rPr>
          <w:rFonts w:ascii="Cambria" w:hAnsi="Cambria"/>
        </w:rPr>
      </w:pPr>
      <w:r w:rsidRPr="000870A0">
        <w:rPr>
          <w:rFonts w:ascii="Cambria" w:hAnsi="Cambria"/>
        </w:rPr>
        <w:t>As a Mentor, I want to review an Intern’s submitted task work and Weekly Progress so that I can assess progress and confirm when submitted task work is complete.</w:t>
      </w:r>
    </w:p>
    <w:p w14:paraId="0EAE6905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Mentor review supports both Task Submission Review and Weekly Progress Review as distinct information.</w:t>
      </w:r>
    </w:p>
    <w:p w14:paraId="53FFAB9F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A Submitted task may be marked Completed by the permitted Mentor.</w:t>
      </w:r>
    </w:p>
    <w:p w14:paraId="1267E58E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lastRenderedPageBreak/>
        <w:t>• The Completed state is reflected back to the Intern’s task view.</w:t>
      </w:r>
    </w:p>
    <w:p w14:paraId="36DE368D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Where no submission exists, a clear no-submission state is displayed.</w:t>
      </w:r>
    </w:p>
    <w:p w14:paraId="05DFA162" w14:textId="77777777" w:rsidR="007B772B" w:rsidRPr="000870A0" w:rsidRDefault="00000000">
      <w:pPr>
        <w:spacing w:before="80" w:after="40"/>
        <w:rPr>
          <w:rFonts w:ascii="Cambria" w:hAnsi="Cambria"/>
        </w:rPr>
      </w:pPr>
      <w:r w:rsidRPr="000870A0">
        <w:rPr>
          <w:rFonts w:ascii="Cambria" w:hAnsi="Cambria"/>
          <w:b/>
        </w:rPr>
        <w:t>AC-05.1 — Review submitted task work</w:t>
      </w:r>
    </w:p>
    <w:p w14:paraId="6F3EDE20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Given </w:t>
      </w:r>
      <w:r w:rsidRPr="000870A0">
        <w:rPr>
          <w:rFonts w:ascii="Cambria" w:hAnsi="Cambria"/>
        </w:rPr>
        <w:t>a permitted Intern has a task in Submitted status,</w:t>
      </w:r>
    </w:p>
    <w:p w14:paraId="59DC744C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When </w:t>
      </w:r>
      <w:r w:rsidRPr="000870A0">
        <w:rPr>
          <w:rFonts w:ascii="Cambria" w:hAnsi="Cambria"/>
        </w:rPr>
        <w:t>the Mentor opens the review flow,</w:t>
      </w:r>
    </w:p>
    <w:p w14:paraId="79667F6B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Then </w:t>
      </w:r>
      <w:r w:rsidRPr="000870A0">
        <w:rPr>
          <w:rFonts w:ascii="Cambria" w:hAnsi="Cambria"/>
        </w:rPr>
        <w:t>the Mentor can view the relevant Task Submission content and a completion action is available.</w:t>
      </w:r>
    </w:p>
    <w:p w14:paraId="6C3316B7" w14:textId="77777777" w:rsidR="007B772B" w:rsidRPr="000870A0" w:rsidRDefault="00000000">
      <w:pPr>
        <w:spacing w:before="80" w:after="40"/>
        <w:rPr>
          <w:rFonts w:ascii="Cambria" w:hAnsi="Cambria"/>
        </w:rPr>
      </w:pPr>
      <w:r w:rsidRPr="000870A0">
        <w:rPr>
          <w:rFonts w:ascii="Cambria" w:hAnsi="Cambria"/>
          <w:b/>
        </w:rPr>
        <w:t>AC-05.2 — Mentor confirms completion</w:t>
      </w:r>
    </w:p>
    <w:p w14:paraId="7EFB6B6E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Given </w:t>
      </w:r>
      <w:r w:rsidRPr="000870A0">
        <w:rPr>
          <w:rFonts w:ascii="Cambria" w:hAnsi="Cambria"/>
        </w:rPr>
        <w:t>a permitted task is in Submitted status,</w:t>
      </w:r>
    </w:p>
    <w:p w14:paraId="0E554C08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When </w:t>
      </w:r>
      <w:r w:rsidRPr="000870A0">
        <w:rPr>
          <w:rFonts w:ascii="Cambria" w:hAnsi="Cambria"/>
        </w:rPr>
        <w:t>the Mentor selects Mark Completed,</w:t>
      </w:r>
    </w:p>
    <w:p w14:paraId="79528620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Then </w:t>
      </w:r>
      <w:r w:rsidRPr="000870A0">
        <w:rPr>
          <w:rFonts w:ascii="Cambria" w:hAnsi="Cambria"/>
        </w:rPr>
        <w:t>the task status becomes Completed and the updated status is persisted and visible to the Intern.</w:t>
      </w:r>
    </w:p>
    <w:p w14:paraId="6DF074CE" w14:textId="77777777" w:rsidR="007B772B" w:rsidRPr="000870A0" w:rsidRDefault="00000000">
      <w:pPr>
        <w:spacing w:before="80" w:after="40"/>
        <w:rPr>
          <w:rFonts w:ascii="Cambria" w:hAnsi="Cambria"/>
        </w:rPr>
      </w:pPr>
      <w:r w:rsidRPr="000870A0">
        <w:rPr>
          <w:rFonts w:ascii="Cambria" w:hAnsi="Cambria"/>
          <w:b/>
        </w:rPr>
        <w:t>AC-05.3 — No-submission state</w:t>
      </w:r>
    </w:p>
    <w:p w14:paraId="3CBDF45A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Given </w:t>
      </w:r>
      <w:r w:rsidRPr="000870A0">
        <w:rPr>
          <w:rFonts w:ascii="Cambria" w:hAnsi="Cambria"/>
        </w:rPr>
        <w:t>no Task Submission or Weekly Progress exists for the selected context,</w:t>
      </w:r>
    </w:p>
    <w:p w14:paraId="5E5401BA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When </w:t>
      </w:r>
      <w:r w:rsidRPr="000870A0">
        <w:rPr>
          <w:rFonts w:ascii="Cambria" w:hAnsi="Cambria"/>
        </w:rPr>
        <w:t>the Mentor opens the relevant review view,</w:t>
      </w:r>
    </w:p>
    <w:p w14:paraId="57D31F06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Then </w:t>
      </w:r>
      <w:r w:rsidRPr="000870A0">
        <w:rPr>
          <w:rFonts w:ascii="Cambria" w:hAnsi="Cambria"/>
        </w:rPr>
        <w:t>the system displays a clear no-submission state rather than failing.</w:t>
      </w:r>
    </w:p>
    <w:p w14:paraId="595A1CF1" w14:textId="77777777" w:rsidR="007B772B" w:rsidRPr="000870A0" w:rsidRDefault="00000000">
      <w:pPr>
        <w:spacing w:before="80" w:after="40"/>
        <w:rPr>
          <w:rFonts w:ascii="Cambria" w:hAnsi="Cambria"/>
        </w:rPr>
      </w:pPr>
      <w:r w:rsidRPr="000870A0">
        <w:rPr>
          <w:rFonts w:ascii="Cambria" w:hAnsi="Cambria"/>
          <w:b/>
        </w:rPr>
        <w:t>AC-05.4 — Mentor access restriction</w:t>
      </w:r>
    </w:p>
    <w:p w14:paraId="71153BBD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Given </w:t>
      </w:r>
      <w:r w:rsidRPr="000870A0">
        <w:rPr>
          <w:rFonts w:ascii="Cambria" w:hAnsi="Cambria"/>
        </w:rPr>
        <w:t>a Mentor attempts to review an Intern/resource outside the permitted relationship,</w:t>
      </w:r>
    </w:p>
    <w:p w14:paraId="56A1BAF8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When </w:t>
      </w:r>
      <w:r w:rsidRPr="000870A0">
        <w:rPr>
          <w:rFonts w:ascii="Cambria" w:hAnsi="Cambria"/>
        </w:rPr>
        <w:t>the request is made,</w:t>
      </w:r>
    </w:p>
    <w:p w14:paraId="158E98EF" w14:textId="77777777" w:rsidR="007B772B" w:rsidRPr="000870A0" w:rsidRDefault="00000000">
      <w:pPr>
        <w:spacing w:after="20"/>
        <w:ind w:left="259"/>
        <w:rPr>
          <w:rFonts w:ascii="Cambria" w:hAnsi="Cambria"/>
        </w:rPr>
      </w:pPr>
      <w:r w:rsidRPr="000870A0">
        <w:rPr>
          <w:rFonts w:ascii="Cambria" w:hAnsi="Cambria"/>
          <w:b/>
        </w:rPr>
        <w:t xml:space="preserve">Then </w:t>
      </w:r>
      <w:r w:rsidRPr="000870A0">
        <w:rPr>
          <w:rFonts w:ascii="Cambria" w:hAnsi="Cambria"/>
        </w:rPr>
        <w:t>the system denies access to the unrelated data.</w:t>
      </w:r>
    </w:p>
    <w:p w14:paraId="1A8DBE53" w14:textId="77777777" w:rsidR="007B772B" w:rsidRPr="000870A0" w:rsidRDefault="00000000">
      <w:pPr>
        <w:pStyle w:val="Heading2"/>
        <w:rPr>
          <w:rFonts w:ascii="Cambria" w:hAnsi="Cambria"/>
        </w:rPr>
      </w:pPr>
      <w:r w:rsidRPr="000870A0">
        <w:rPr>
          <w:rFonts w:ascii="Cambria" w:hAnsi="Cambria"/>
        </w:rPr>
        <w:t>5.6 Shared Identity and RBAC Requirements</w:t>
      </w:r>
    </w:p>
    <w:p w14:paraId="4ACB4427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Team A owns Recruitment through the Accepted decision; Team B owns active Intern Task &amp; Progress Management after the shared transition.</w:t>
      </w:r>
    </w:p>
    <w:p w14:paraId="73026960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The same shared IMS identity/account/profile is reused across the lifecycle; Team B must not create an unrelated duplicate Intern account.</w:t>
      </w:r>
    </w:p>
    <w:p w14:paraId="3E918694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Application status and system role remain separate concepts.</w:t>
      </w:r>
    </w:p>
    <w:p w14:paraId="6FE4BB99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Backend authorization must enforce role and resource access. Frontend visibility may reflect RBAC but must not be the only security control.</w:t>
      </w:r>
    </w:p>
    <w:p w14:paraId="34FDC2A3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The exact Applicant-to-Intern role/access transition mechanism, authorized actor, detailed permissions and RLS policies remain implementation decisions to finalise during Sprint 2.</w:t>
      </w:r>
    </w:p>
    <w:p w14:paraId="0620A9D4" w14:textId="77777777" w:rsidR="007B772B" w:rsidRPr="000870A0" w:rsidRDefault="00000000">
      <w:pPr>
        <w:pStyle w:val="Heading1"/>
        <w:rPr>
          <w:rFonts w:ascii="Cambria" w:hAnsi="Cambria"/>
        </w:rPr>
      </w:pPr>
      <w:r w:rsidRPr="000870A0">
        <w:rPr>
          <w:rFonts w:ascii="Cambria" w:hAnsi="Cambria"/>
        </w:rPr>
        <w:t>6. Cross-Team Scope and Shared Dependencies Rechecked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7B772B" w:rsidRPr="000870A0" w14:paraId="40B9C0BD" w14:textId="77777777">
        <w:trPr>
          <w:cantSplit/>
          <w:jc w:val="center"/>
        </w:trPr>
        <w:tc>
          <w:tcPr>
            <w:tcW w:w="3216" w:type="dxa"/>
            <w:shd w:val="clear" w:color="auto" w:fill="EDEDED"/>
          </w:tcPr>
          <w:p w14:paraId="2E1FEFDA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b/>
                <w:sz w:val="19"/>
              </w:rPr>
              <w:t>Area</w:t>
            </w:r>
          </w:p>
        </w:tc>
        <w:tc>
          <w:tcPr>
            <w:tcW w:w="3216" w:type="dxa"/>
            <w:shd w:val="clear" w:color="auto" w:fill="EDEDED"/>
          </w:tcPr>
          <w:p w14:paraId="1A413CC3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b/>
                <w:sz w:val="19"/>
              </w:rPr>
              <w:t>Final ownership / dependency</w:t>
            </w:r>
          </w:p>
        </w:tc>
        <w:tc>
          <w:tcPr>
            <w:tcW w:w="3216" w:type="dxa"/>
            <w:shd w:val="clear" w:color="auto" w:fill="EDEDED"/>
          </w:tcPr>
          <w:p w14:paraId="53C4D204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b/>
                <w:sz w:val="19"/>
              </w:rPr>
              <w:t>Sprint 2 handoff position</w:t>
            </w:r>
          </w:p>
        </w:tc>
      </w:tr>
      <w:tr w:rsidR="007B772B" w:rsidRPr="000870A0" w14:paraId="3AE7B8E7" w14:textId="77777777">
        <w:trPr>
          <w:cantSplit/>
          <w:jc w:val="center"/>
        </w:trPr>
        <w:tc>
          <w:tcPr>
            <w:tcW w:w="3216" w:type="dxa"/>
          </w:tcPr>
          <w:p w14:paraId="3123F1F8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Recruitment / Accepted outcome</w:t>
            </w:r>
          </w:p>
        </w:tc>
        <w:tc>
          <w:tcPr>
            <w:tcW w:w="3216" w:type="dxa"/>
          </w:tcPr>
          <w:p w14:paraId="4B0692BB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Team A</w:t>
            </w:r>
          </w:p>
        </w:tc>
        <w:tc>
          <w:tcPr>
            <w:tcW w:w="3216" w:type="dxa"/>
          </w:tcPr>
          <w:p w14:paraId="5637EF64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Team A remains responsible through the final Accepted/Rejected recruitment decision.</w:t>
            </w:r>
          </w:p>
        </w:tc>
      </w:tr>
      <w:tr w:rsidR="007B772B" w:rsidRPr="000870A0" w14:paraId="1F56634B" w14:textId="77777777">
        <w:trPr>
          <w:cantSplit/>
          <w:jc w:val="center"/>
        </w:trPr>
        <w:tc>
          <w:tcPr>
            <w:tcW w:w="3216" w:type="dxa"/>
          </w:tcPr>
          <w:p w14:paraId="66AD4D22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Applicant-to-Intern transition</w:t>
            </w:r>
          </w:p>
        </w:tc>
        <w:tc>
          <w:tcPr>
            <w:tcW w:w="3216" w:type="dxa"/>
          </w:tcPr>
          <w:p w14:paraId="2174FBAD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Shared boundary</w:t>
            </w:r>
          </w:p>
        </w:tc>
        <w:tc>
          <w:tcPr>
            <w:tcW w:w="3216" w:type="dxa"/>
          </w:tcPr>
          <w:p w14:paraId="1FE7EC06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Accepted user continues through the shared IMS identity into Intern access; exact role/access transition mechanism remains shared technical work.</w:t>
            </w:r>
          </w:p>
        </w:tc>
      </w:tr>
      <w:tr w:rsidR="007B772B" w:rsidRPr="000870A0" w14:paraId="719FF202" w14:textId="77777777">
        <w:trPr>
          <w:cantSplit/>
          <w:jc w:val="center"/>
        </w:trPr>
        <w:tc>
          <w:tcPr>
            <w:tcW w:w="3216" w:type="dxa"/>
          </w:tcPr>
          <w:p w14:paraId="502C082A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lastRenderedPageBreak/>
              <w:t>Authentication / shared identity</w:t>
            </w:r>
          </w:p>
        </w:tc>
        <w:tc>
          <w:tcPr>
            <w:tcW w:w="3216" w:type="dxa"/>
          </w:tcPr>
          <w:p w14:paraId="44421DE1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Shared IMS foundation</w:t>
            </w:r>
          </w:p>
        </w:tc>
        <w:tc>
          <w:tcPr>
            <w:tcW w:w="3216" w:type="dxa"/>
          </w:tcPr>
          <w:p w14:paraId="37812CC9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Reuse Supabase auth, shared_accounts and person_profile; no duplicate Team B account.</w:t>
            </w:r>
          </w:p>
        </w:tc>
      </w:tr>
      <w:tr w:rsidR="007B772B" w:rsidRPr="000870A0" w14:paraId="6D0FC248" w14:textId="77777777">
        <w:trPr>
          <w:cantSplit/>
          <w:jc w:val="center"/>
        </w:trPr>
        <w:tc>
          <w:tcPr>
            <w:tcW w:w="3216" w:type="dxa"/>
          </w:tcPr>
          <w:p w14:paraId="20143283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Mentor–Intern relationship</w:t>
            </w:r>
          </w:p>
        </w:tc>
        <w:tc>
          <w:tcPr>
            <w:tcW w:w="3216" w:type="dxa"/>
          </w:tcPr>
          <w:p w14:paraId="41E281C3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Shared dependency</w:t>
            </w:r>
          </w:p>
        </w:tc>
        <w:tc>
          <w:tcPr>
            <w:tcW w:w="3216" w:type="dxa"/>
          </w:tcPr>
          <w:p w14:paraId="2998FC32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A usable relationship is required for resource authorization; Mentor assignment itself remains outside Team B Core MVP.</w:t>
            </w:r>
          </w:p>
        </w:tc>
      </w:tr>
      <w:tr w:rsidR="007B772B" w:rsidRPr="000870A0" w14:paraId="00EF4678" w14:textId="77777777">
        <w:trPr>
          <w:cantSplit/>
          <w:jc w:val="center"/>
        </w:trPr>
        <w:tc>
          <w:tcPr>
            <w:tcW w:w="3216" w:type="dxa"/>
          </w:tcPr>
          <w:p w14:paraId="109D463C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Intern Task &amp; Progress workflow</w:t>
            </w:r>
          </w:p>
        </w:tc>
        <w:tc>
          <w:tcPr>
            <w:tcW w:w="3216" w:type="dxa"/>
          </w:tcPr>
          <w:p w14:paraId="7C9C2BDB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Team B</w:t>
            </w:r>
          </w:p>
        </w:tc>
        <w:tc>
          <w:tcPr>
            <w:tcW w:w="3216" w:type="dxa"/>
          </w:tcPr>
          <w:p w14:paraId="0E4B7C61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Task Assignment, Intern task handling, Task Submission, Weekly Progress and Mentor review/completion confirmation.</w:t>
            </w:r>
          </w:p>
        </w:tc>
      </w:tr>
      <w:tr w:rsidR="007B772B" w:rsidRPr="000870A0" w14:paraId="7F2EDC3D" w14:textId="77777777">
        <w:trPr>
          <w:cantSplit/>
          <w:jc w:val="center"/>
        </w:trPr>
        <w:tc>
          <w:tcPr>
            <w:tcW w:w="3216" w:type="dxa"/>
          </w:tcPr>
          <w:p w14:paraId="766F2A07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Shared design consistency</w:t>
            </w:r>
          </w:p>
        </w:tc>
        <w:tc>
          <w:tcPr>
            <w:tcW w:w="3216" w:type="dxa"/>
          </w:tcPr>
          <w:p w14:paraId="21AC56D7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Team A/B UX dependency</w:t>
            </w:r>
          </w:p>
        </w:tc>
        <w:tc>
          <w:tcPr>
            <w:tcW w:w="3216" w:type="dxa"/>
          </w:tcPr>
          <w:p w14:paraId="6B8C448E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Team B prototype is aligned to Team A shared design conventions; prototype-only role switch/preview controls are excluded from the final product.</w:t>
            </w:r>
          </w:p>
        </w:tc>
      </w:tr>
      <w:tr w:rsidR="007B772B" w:rsidRPr="000870A0" w14:paraId="33026028" w14:textId="77777777">
        <w:trPr>
          <w:cantSplit/>
          <w:jc w:val="center"/>
        </w:trPr>
        <w:tc>
          <w:tcPr>
            <w:tcW w:w="3216" w:type="dxa"/>
          </w:tcPr>
          <w:p w14:paraId="43C41C80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Shared development workflow</w:t>
            </w:r>
          </w:p>
        </w:tc>
        <w:tc>
          <w:tcPr>
            <w:tcW w:w="3216" w:type="dxa"/>
          </w:tcPr>
          <w:p w14:paraId="55863C95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Team A/B DEV dependency</w:t>
            </w:r>
          </w:p>
        </w:tc>
        <w:tc>
          <w:tcPr>
            <w:tcW w:w="3216" w:type="dxa"/>
          </w:tcPr>
          <w:p w14:paraId="19CEF10E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Continue direct role-based coordination and shared-repository/GitHub workflow for changes affecting common components and integration boundaries.</w:t>
            </w:r>
          </w:p>
        </w:tc>
      </w:tr>
    </w:tbl>
    <w:p w14:paraId="7D2FAF9A" w14:textId="77777777" w:rsidR="007B772B" w:rsidRPr="000870A0" w:rsidRDefault="00000000">
      <w:pPr>
        <w:pStyle w:val="Heading1"/>
        <w:rPr>
          <w:rFonts w:ascii="Cambria" w:hAnsi="Cambria"/>
        </w:rPr>
      </w:pPr>
      <w:r w:rsidRPr="000870A0">
        <w:rPr>
          <w:rFonts w:ascii="Cambria" w:hAnsi="Cambria"/>
        </w:rPr>
        <w:t>7. Final Sprint 2 Requirements Baseline</w:t>
      </w:r>
    </w:p>
    <w:p w14:paraId="29709551" w14:textId="77777777" w:rsidR="007B772B" w:rsidRPr="000870A0" w:rsidRDefault="00000000">
      <w:pPr>
        <w:pStyle w:val="Heading2"/>
        <w:rPr>
          <w:rFonts w:ascii="Cambria" w:hAnsi="Cambria"/>
        </w:rPr>
      </w:pPr>
      <w:r w:rsidRPr="000870A0">
        <w:rPr>
          <w:rFonts w:ascii="Cambria" w:hAnsi="Cambria"/>
        </w:rPr>
        <w:t>7.1 Confirmed / Adopted for Sprint 2 Implementation</w:t>
      </w:r>
    </w:p>
    <w:p w14:paraId="5F1D0D54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Primary workflow remains Mentor Task Assignment → Intern Task Viewing and Handling → Weekly Progress Submission → Mentor Progress Review, with Individual Task Submission as a separate task-specific function.</w:t>
      </w:r>
    </w:p>
    <w:p w14:paraId="78954599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Task lifecycle is Assigned → In Progress → Submitted → Completed.</w:t>
      </w:r>
    </w:p>
    <w:p w14:paraId="119C08FA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Intern submission establishes Submitted; Mentor confirmation establishes Completed.</w:t>
      </w:r>
    </w:p>
    <w:p w14:paraId="2A11252E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Task Assignment includes Task Title, Description, Due Date, Assigned Intern and Priority; Assigned By is system-derived from the assigning Mentor; initial status is system-set Assigned.</w:t>
      </w:r>
    </w:p>
    <w:p w14:paraId="6ECC1EB0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Task Submission provides Description and File Attachment controls and remains linked to the Task and submitting Intern.</w:t>
      </w:r>
    </w:p>
    <w:p w14:paraId="27C242FF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Weekly Progress allows one overall report per Intern per week with Accomplishments, Blockers and Next Steps; the report is locked after submission in the current Core MVP.</w:t>
      </w:r>
    </w:p>
    <w:p w14:paraId="6290EA41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Priority and Assigned By are included in task views where relevant.</w:t>
      </w:r>
    </w:p>
    <w:p w14:paraId="6C77B39A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Team B reuses the shared IMS account/profile foundation and does not create duplicate Applicant/Intern identities.</w:t>
      </w:r>
    </w:p>
    <w:p w14:paraId="4731FBAD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Backend RBAC/resource authorization is required; UI visibility alone is not sufficient security.</w:t>
      </w:r>
    </w:p>
    <w:p w14:paraId="639108DE" w14:textId="77777777" w:rsidR="007B772B" w:rsidRPr="000870A0" w:rsidRDefault="00000000">
      <w:pPr>
        <w:pStyle w:val="Heading2"/>
        <w:rPr>
          <w:rFonts w:ascii="Cambria" w:hAnsi="Cambria"/>
        </w:rPr>
      </w:pPr>
      <w:r w:rsidRPr="000870A0">
        <w:rPr>
          <w:rFonts w:ascii="Cambria" w:hAnsi="Cambria"/>
        </w:rPr>
        <w:t>7.2 Conditional / Deferred / Not Mandatory for Sprint 2</w:t>
      </w:r>
    </w:p>
    <w:p w14:paraId="4E0E1180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User-facing Weekly Progress-to-task linking remains conditional. The DEV data model can support it through weekly_progress_tasks, but it should not be treated as mandatory UI behaviour until PM/client scope confirmation.</w:t>
      </w:r>
    </w:p>
    <w:p w14:paraId="0CC24813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Reverse, skip and reopen status transitions are not part of the confirmed forward Core MVP flow and must not be invented during implementation.</w:t>
      </w:r>
    </w:p>
    <w:p w14:paraId="1453BBF3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Post-submission editing/replacement of Individual Task Submission is not confirmed.</w:t>
      </w:r>
    </w:p>
    <w:p w14:paraId="6B5E11D9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lastRenderedPageBreak/>
        <w:t>• Mentor review comments, advanced feedback, performance evaluation and broader completion-management features are not added to the Core MVP unless separately approved.</w:t>
      </w:r>
    </w:p>
    <w:p w14:paraId="12DF90FE" w14:textId="77777777" w:rsidR="007B772B" w:rsidRPr="000870A0" w:rsidRDefault="00000000">
      <w:pPr>
        <w:pStyle w:val="Heading2"/>
        <w:rPr>
          <w:rFonts w:ascii="Cambria" w:hAnsi="Cambria"/>
        </w:rPr>
      </w:pPr>
      <w:r w:rsidRPr="000870A0">
        <w:rPr>
          <w:rFonts w:ascii="Cambria" w:hAnsi="Cambria"/>
        </w:rPr>
        <w:t>7.3 Explicitly Out of Scope / Not a Final Product Feature</w:t>
      </w:r>
    </w:p>
    <w:p w14:paraId="25CA2DFA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Full onboarding, orientation, training or onboarding checklists.</w:t>
      </w:r>
    </w:p>
    <w:p w14:paraId="58529128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Attendance, availability and working-hours management within Team B IMS.</w:t>
      </w:r>
    </w:p>
    <w:p w14:paraId="7297945A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Mentor assignment as a Team B feature.</w:t>
      </w:r>
    </w:p>
    <w:p w14:paraId="3C234552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Broad Team B Administrator journey, performance evaluation, learning goals and mentoring-session notes.</w:t>
      </w:r>
    </w:p>
    <w:p w14:paraId="30272199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Prototype-only manual role switcher, legend and wrong-role preview controls.</w:t>
      </w:r>
    </w:p>
    <w:p w14:paraId="6840B702" w14:textId="77777777" w:rsidR="007B772B" w:rsidRPr="000870A0" w:rsidRDefault="00000000">
      <w:pPr>
        <w:pStyle w:val="Heading1"/>
        <w:rPr>
          <w:rFonts w:ascii="Cambria" w:hAnsi="Cambria"/>
        </w:rPr>
      </w:pPr>
      <w:r w:rsidRPr="000870A0">
        <w:rPr>
          <w:rFonts w:ascii="Cambria" w:hAnsi="Cambria"/>
        </w:rPr>
        <w:t>8. Remaining Open Requirements and Implementation Dependencies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7B772B" w:rsidRPr="000870A0" w14:paraId="0D4587D3" w14:textId="77777777">
        <w:trPr>
          <w:cantSplit/>
          <w:jc w:val="center"/>
        </w:trPr>
        <w:tc>
          <w:tcPr>
            <w:tcW w:w="3216" w:type="dxa"/>
            <w:shd w:val="clear" w:color="auto" w:fill="EDEDED"/>
          </w:tcPr>
          <w:p w14:paraId="15B9AC0F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b/>
                <w:sz w:val="19"/>
              </w:rPr>
              <w:t>ID</w:t>
            </w:r>
          </w:p>
        </w:tc>
        <w:tc>
          <w:tcPr>
            <w:tcW w:w="3216" w:type="dxa"/>
            <w:shd w:val="clear" w:color="auto" w:fill="EDEDED"/>
          </w:tcPr>
          <w:p w14:paraId="0F0A773F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b/>
                <w:sz w:val="19"/>
              </w:rPr>
              <w:t>Remaining item</w:t>
            </w:r>
          </w:p>
        </w:tc>
        <w:tc>
          <w:tcPr>
            <w:tcW w:w="3216" w:type="dxa"/>
            <w:shd w:val="clear" w:color="auto" w:fill="EDEDED"/>
          </w:tcPr>
          <w:p w14:paraId="1F8D5D6B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b/>
                <w:sz w:val="19"/>
              </w:rPr>
              <w:t>Required treatment in Sprint 2</w:t>
            </w:r>
          </w:p>
        </w:tc>
      </w:tr>
      <w:tr w:rsidR="007B772B" w:rsidRPr="000870A0" w14:paraId="7918BE88" w14:textId="77777777">
        <w:trPr>
          <w:cantSplit/>
          <w:jc w:val="center"/>
        </w:trPr>
        <w:tc>
          <w:tcPr>
            <w:tcW w:w="3216" w:type="dxa"/>
          </w:tcPr>
          <w:p w14:paraId="3F7854BD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OR-H01</w:t>
            </w:r>
          </w:p>
        </w:tc>
        <w:tc>
          <w:tcPr>
            <w:tcW w:w="3216" w:type="dxa"/>
          </w:tcPr>
          <w:p w14:paraId="06579B26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Status skip / reverse / reopen rules</w:t>
            </w:r>
          </w:p>
        </w:tc>
        <w:tc>
          <w:tcPr>
            <w:tcW w:w="3216" w:type="dxa"/>
          </w:tcPr>
          <w:p w14:paraId="69E7B507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Implement the confirmed forward flow first. Raise any need for reverse/skip/reopen behaviour before adding it.</w:t>
            </w:r>
          </w:p>
        </w:tc>
      </w:tr>
      <w:tr w:rsidR="007B772B" w:rsidRPr="000870A0" w14:paraId="2477C29E" w14:textId="77777777">
        <w:trPr>
          <w:cantSplit/>
          <w:jc w:val="center"/>
        </w:trPr>
        <w:tc>
          <w:tcPr>
            <w:tcW w:w="3216" w:type="dxa"/>
          </w:tcPr>
          <w:p w14:paraId="45526450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OR-H02</w:t>
            </w:r>
          </w:p>
        </w:tc>
        <w:tc>
          <w:tcPr>
            <w:tcW w:w="3216" w:type="dxa"/>
          </w:tcPr>
          <w:p w14:paraId="04DF231D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Task Submission editing after submission</w:t>
            </w:r>
          </w:p>
        </w:tc>
        <w:tc>
          <w:tcPr>
            <w:tcW w:w="3216" w:type="dxa"/>
          </w:tcPr>
          <w:p w14:paraId="7F52BF09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Do not introduce edit/replace behaviour unless the requirement is confirmed.</w:t>
            </w:r>
          </w:p>
        </w:tc>
      </w:tr>
      <w:tr w:rsidR="007B772B" w:rsidRPr="000870A0" w14:paraId="595B28F1" w14:textId="77777777">
        <w:trPr>
          <w:cantSplit/>
          <w:jc w:val="center"/>
        </w:trPr>
        <w:tc>
          <w:tcPr>
            <w:tcW w:w="3216" w:type="dxa"/>
          </w:tcPr>
          <w:p w14:paraId="2171F51A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OR-H03</w:t>
            </w:r>
          </w:p>
        </w:tc>
        <w:tc>
          <w:tcPr>
            <w:tcW w:w="3216" w:type="dxa"/>
          </w:tcPr>
          <w:p w14:paraId="2BD4A7C9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Weekly Progress-to-task user-facing link</w:t>
            </w:r>
          </w:p>
        </w:tc>
        <w:tc>
          <w:tcPr>
            <w:tcW w:w="3216" w:type="dxa"/>
          </w:tcPr>
          <w:p w14:paraId="18358C7C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Data support may remain, but user-facing behaviour stays conditional/deferred until scope confirmation.</w:t>
            </w:r>
          </w:p>
        </w:tc>
      </w:tr>
      <w:tr w:rsidR="007B772B" w:rsidRPr="000870A0" w14:paraId="2A40ACDE" w14:textId="77777777">
        <w:trPr>
          <w:cantSplit/>
          <w:jc w:val="center"/>
        </w:trPr>
        <w:tc>
          <w:tcPr>
            <w:tcW w:w="3216" w:type="dxa"/>
          </w:tcPr>
          <w:p w14:paraId="193E92B9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OR-H04</w:t>
            </w:r>
          </w:p>
        </w:tc>
        <w:tc>
          <w:tcPr>
            <w:tcW w:w="3216" w:type="dxa"/>
          </w:tcPr>
          <w:p w14:paraId="108F8FA3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Applicant-to-Intern transition mechanism / authorized actor</w:t>
            </w:r>
          </w:p>
        </w:tc>
        <w:tc>
          <w:tcPr>
            <w:tcW w:w="3216" w:type="dxa"/>
          </w:tcPr>
          <w:p w14:paraId="6E861E2E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Preserve one shared identity; finalise the exact role/access transition implementation jointly with Team A/DEV.</w:t>
            </w:r>
          </w:p>
        </w:tc>
      </w:tr>
      <w:tr w:rsidR="007B772B" w:rsidRPr="000870A0" w14:paraId="112CC2C6" w14:textId="77777777">
        <w:trPr>
          <w:cantSplit/>
          <w:jc w:val="center"/>
        </w:trPr>
        <w:tc>
          <w:tcPr>
            <w:tcW w:w="3216" w:type="dxa"/>
          </w:tcPr>
          <w:p w14:paraId="0E34988B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OR-H05</w:t>
            </w:r>
          </w:p>
        </w:tc>
        <w:tc>
          <w:tcPr>
            <w:tcW w:w="3216" w:type="dxa"/>
          </w:tcPr>
          <w:p w14:paraId="12CCC273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Detailed RBAC permissions / RLS policies</w:t>
            </w:r>
          </w:p>
        </w:tc>
        <w:tc>
          <w:tcPr>
            <w:tcW w:w="3216" w:type="dxa"/>
          </w:tcPr>
          <w:p w14:paraId="544C60DC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Backend authorization is required. Finalise resource-level permissions and Supabase RLS before access control is considered complete.</w:t>
            </w:r>
          </w:p>
        </w:tc>
      </w:tr>
      <w:tr w:rsidR="007B772B" w:rsidRPr="000870A0" w14:paraId="63D5DCA8" w14:textId="77777777">
        <w:trPr>
          <w:cantSplit/>
          <w:jc w:val="center"/>
        </w:trPr>
        <w:tc>
          <w:tcPr>
            <w:tcW w:w="3216" w:type="dxa"/>
          </w:tcPr>
          <w:p w14:paraId="7D38DA27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OR-H06</w:t>
            </w:r>
          </w:p>
        </w:tc>
        <w:tc>
          <w:tcPr>
            <w:tcW w:w="3216" w:type="dxa"/>
          </w:tcPr>
          <w:p w14:paraId="0915FB2A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Mentor–Intern relationship representation</w:t>
            </w:r>
          </w:p>
        </w:tc>
        <w:tc>
          <w:tcPr>
            <w:tcW w:w="3216" w:type="dxa"/>
          </w:tcPr>
          <w:p w14:paraId="2B512A70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Use the existing/available relationship for Core MVP testing; confirm final shared representation if implementation requires changes.</w:t>
            </w:r>
          </w:p>
        </w:tc>
      </w:tr>
      <w:tr w:rsidR="007B772B" w:rsidRPr="000870A0" w14:paraId="754DDC2A" w14:textId="77777777">
        <w:trPr>
          <w:cantSplit/>
          <w:jc w:val="center"/>
        </w:trPr>
        <w:tc>
          <w:tcPr>
            <w:tcW w:w="3216" w:type="dxa"/>
          </w:tcPr>
          <w:p w14:paraId="1E7F0E4C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TD-01</w:t>
            </w:r>
          </w:p>
        </w:tc>
        <w:tc>
          <w:tcPr>
            <w:tcW w:w="3216" w:type="dxa"/>
          </w:tcPr>
          <w:p w14:paraId="0B54375B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Version-controlled database migration</w:t>
            </w:r>
          </w:p>
        </w:tc>
        <w:tc>
          <w:tcPr>
            <w:tcW w:w="3216" w:type="dxa"/>
          </w:tcPr>
          <w:p w14:paraId="38DC44F2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Capture the new Team B schema in backend migrations for reproducibility and handoff.</w:t>
            </w:r>
          </w:p>
        </w:tc>
      </w:tr>
      <w:tr w:rsidR="007B772B" w:rsidRPr="000870A0" w14:paraId="6C7C8E71" w14:textId="77777777">
        <w:trPr>
          <w:cantSplit/>
          <w:jc w:val="center"/>
        </w:trPr>
        <w:tc>
          <w:tcPr>
            <w:tcW w:w="3216" w:type="dxa"/>
          </w:tcPr>
          <w:p w14:paraId="470438CF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TD-02</w:t>
            </w:r>
          </w:p>
        </w:tc>
        <w:tc>
          <w:tcPr>
            <w:tcW w:w="3216" w:type="dxa"/>
          </w:tcPr>
          <w:p w14:paraId="0804394A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Permanent frontend/backend CORS or proxy configuration</w:t>
            </w:r>
          </w:p>
        </w:tc>
        <w:tc>
          <w:tcPr>
            <w:tcW w:w="3216" w:type="dxa"/>
          </w:tcPr>
          <w:p w14:paraId="2516886D" w14:textId="77777777" w:rsidR="007B772B" w:rsidRPr="000870A0" w:rsidRDefault="00000000">
            <w:pPr>
              <w:spacing w:after="40"/>
              <w:rPr>
                <w:rFonts w:ascii="Cambria" w:hAnsi="Cambria"/>
              </w:rPr>
            </w:pPr>
            <w:r w:rsidRPr="000870A0">
              <w:rPr>
                <w:rFonts w:ascii="Cambria" w:hAnsi="Cambria"/>
                <w:sz w:val="18"/>
              </w:rPr>
              <w:t>Replace the temporary connectivity-test configuration with the agreed permanent development/deployment approach.</w:t>
            </w:r>
          </w:p>
        </w:tc>
      </w:tr>
    </w:tbl>
    <w:p w14:paraId="017184E2" w14:textId="77777777" w:rsidR="007B772B" w:rsidRPr="000870A0" w:rsidRDefault="00000000">
      <w:pPr>
        <w:pStyle w:val="Heading1"/>
        <w:rPr>
          <w:rFonts w:ascii="Cambria" w:hAnsi="Cambria"/>
        </w:rPr>
      </w:pPr>
      <w:r w:rsidRPr="000870A0">
        <w:rPr>
          <w:rFonts w:ascii="Cambria" w:hAnsi="Cambria"/>
        </w:rPr>
        <w:t>9. Sprint 2 Handoff to UX and Development</w:t>
      </w:r>
    </w:p>
    <w:p w14:paraId="7B0380EE" w14:textId="77777777" w:rsidR="007B772B" w:rsidRPr="000870A0" w:rsidRDefault="00000000">
      <w:pPr>
        <w:pStyle w:val="Heading2"/>
        <w:rPr>
          <w:rFonts w:ascii="Cambria" w:hAnsi="Cambria"/>
        </w:rPr>
      </w:pPr>
      <w:r w:rsidRPr="000870A0">
        <w:rPr>
          <w:rFonts w:ascii="Cambria" w:hAnsi="Cambria"/>
        </w:rPr>
        <w:t>9.1 UX Handoff</w:t>
      </w:r>
    </w:p>
    <w:p w14:paraId="50761875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Treat the latest aligned prototype as the UX reference for Sprint 2, including the 4-stage lifecycle, Description + File Attachment submission flow, one-per-week Weekly Progress lock, Mentor Task Submission Review, Priority and Assigned By.</w:t>
      </w:r>
    </w:p>
    <w:p w14:paraId="5D951865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lastRenderedPageBreak/>
        <w:t>• Keep prototype-only role switching and wrong-role preview controls out of the final product experience.</w:t>
      </w:r>
    </w:p>
    <w:p w14:paraId="3BD5B701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Do not add UI for unresolved reverse/skip/reopen transitions, Task Submission editing, or mandatory Weekly Progress-to-task linking unless the corresponding requirement is confirmed.</w:t>
      </w:r>
    </w:p>
    <w:p w14:paraId="10DA72D0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If UX changes create a new business rule or conflict with this baseline, raise the change with BA/PM before implementation is treated as final.</w:t>
      </w:r>
    </w:p>
    <w:p w14:paraId="27735A0C" w14:textId="77777777" w:rsidR="007B772B" w:rsidRPr="000870A0" w:rsidRDefault="00000000">
      <w:pPr>
        <w:pStyle w:val="Heading2"/>
        <w:rPr>
          <w:rFonts w:ascii="Cambria" w:hAnsi="Cambria"/>
        </w:rPr>
      </w:pPr>
      <w:r w:rsidRPr="000870A0">
        <w:rPr>
          <w:rFonts w:ascii="Cambria" w:hAnsi="Cambria"/>
        </w:rPr>
        <w:t>9.2 DEV Handoff</w:t>
      </w:r>
    </w:p>
    <w:p w14:paraId="0F5258F3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Implement the confirmed Task, Task Submission and Weekly Progress behaviours against the shared IMS identity model.</w:t>
      </w:r>
    </w:p>
    <w:p w14:paraId="652B2CE7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Use Priority and assigning-Mentor relationships in the Task model and preserve Assigned By as system-derived rather than a separate manual field.</w:t>
      </w:r>
    </w:p>
    <w:p w14:paraId="446696D3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Support the forward lifecycle Assigned → In Progress → Submitted → Completed, with Intern submission and Mentor completion responsibilities separated.</w:t>
      </w:r>
    </w:p>
    <w:p w14:paraId="2EB4EEA0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Enforce authorization on the backend using role plus resource/relationship checks. Finalise RLS policies before database access is treated as secure/final.</w:t>
      </w:r>
    </w:p>
    <w:p w14:paraId="6E333F06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Keep Weekly Progress separate from Task Submission. The weekly_progress_tasks relationship may support future/conditional linking without forcing it into the Sprint 2 UI.</w:t>
      </w:r>
    </w:p>
    <w:p w14:paraId="3F05AD49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Create version-controlled migrations and finalise permanent frontend/backend connectivity configuration as part of implementation readiness.</w:t>
      </w:r>
    </w:p>
    <w:p w14:paraId="57D596C5" w14:textId="77777777" w:rsidR="007B772B" w:rsidRPr="000870A0" w:rsidRDefault="00000000">
      <w:pPr>
        <w:spacing w:after="70"/>
        <w:ind w:left="360" w:hanging="216"/>
        <w:rPr>
          <w:rFonts w:ascii="Cambria" w:hAnsi="Cambria"/>
        </w:rPr>
      </w:pPr>
      <w:r w:rsidRPr="000870A0">
        <w:rPr>
          <w:rFonts w:ascii="Cambria" w:hAnsi="Cambria"/>
        </w:rPr>
        <w:t>• Do not hardcode unresolved behaviour; raise material BA/UX/client changes before final data-model or API sign-off.</w:t>
      </w:r>
    </w:p>
    <w:sectPr w:rsidR="007B772B" w:rsidRPr="000870A0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6705763">
    <w:abstractNumId w:val="8"/>
  </w:num>
  <w:num w:numId="2" w16cid:durableId="2136672449">
    <w:abstractNumId w:val="6"/>
  </w:num>
  <w:num w:numId="3" w16cid:durableId="5988003">
    <w:abstractNumId w:val="5"/>
  </w:num>
  <w:num w:numId="4" w16cid:durableId="5713570">
    <w:abstractNumId w:val="4"/>
  </w:num>
  <w:num w:numId="5" w16cid:durableId="1660815400">
    <w:abstractNumId w:val="7"/>
  </w:num>
  <w:num w:numId="6" w16cid:durableId="294602738">
    <w:abstractNumId w:val="3"/>
  </w:num>
  <w:num w:numId="7" w16cid:durableId="686103239">
    <w:abstractNumId w:val="2"/>
  </w:num>
  <w:num w:numId="8" w16cid:durableId="107167114">
    <w:abstractNumId w:val="1"/>
  </w:num>
  <w:num w:numId="9" w16cid:durableId="5994103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0A0"/>
    <w:rsid w:val="0015074B"/>
    <w:rsid w:val="0029639D"/>
    <w:rsid w:val="00326F90"/>
    <w:rsid w:val="003F20AD"/>
    <w:rsid w:val="007B772B"/>
    <w:rsid w:val="00AA1D8D"/>
    <w:rsid w:val="00B47730"/>
    <w:rsid w:val="00CB0664"/>
    <w:rsid w:val="00CD56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A1DB65"/>
  <w14:defaultImageDpi w14:val="300"/>
  <w15:docId w15:val="{6793A958-BCEE-E942-B646-E69EC833B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Times New Roman" w:hAnsi="Times New Roman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3540</Words>
  <Characters>20181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 Close-Out — Requirements Refinement and Sprint 2 Handoff</dc:title>
  <dc:subject>Team B Business Analysis Sprint 2 handoff</dc:subject>
  <dc:creator>Shakthijhaa Sivagnanam</dc:creator>
  <cp:keywords>Team 40, Team B, Business Analysis, Sprint 2, Requirements Handoff</cp:keywords>
  <dc:description>generated by python-docx</dc:description>
  <cp:lastModifiedBy>Shakthijhaa Sivagnanam</cp:lastModifiedBy>
  <cp:revision>3</cp:revision>
  <dcterms:created xsi:type="dcterms:W3CDTF">2013-12-23T23:15:00Z</dcterms:created>
  <dcterms:modified xsi:type="dcterms:W3CDTF">2026-09-12T14:00:00Z</dcterms:modified>
  <cp:category/>
</cp:coreProperties>
</file>