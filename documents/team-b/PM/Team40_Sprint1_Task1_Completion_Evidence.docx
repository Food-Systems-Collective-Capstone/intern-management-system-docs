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C212A4" w14:textId="77777777" w:rsidR="00103A41" w:rsidRDefault="0026418E">
      <w:pPr>
        <w:pStyle w:val="Title"/>
        <w:jc w:val="center"/>
      </w:pPr>
      <w:r>
        <w:t>Sprint 1 Task Completion Evidence</w:t>
      </w:r>
    </w:p>
    <w:p w14:paraId="1551F7A5" w14:textId="77777777" w:rsidR="00103A41" w:rsidRDefault="0026418E">
      <w:pPr>
        <w:jc w:val="center"/>
      </w:pPr>
      <w:r>
        <w:rPr>
          <w:b/>
        </w:rPr>
        <w:t>Team 40 / Team B — Intern Management System</w:t>
      </w:r>
    </w:p>
    <w:tbl>
      <w:tblPr>
        <w:tblStyle w:val="TableGrid"/>
        <w:tblW w:w="0" w:type="auto"/>
        <w:jc w:val="center"/>
        <w:tblLook w:val="04A0" w:firstRow="1" w:lastRow="0" w:firstColumn="1" w:lastColumn="0" w:noHBand="0" w:noVBand="1"/>
      </w:tblPr>
      <w:tblGrid>
        <w:gridCol w:w="5112"/>
        <w:gridCol w:w="5112"/>
      </w:tblGrid>
      <w:tr w:rsidR="00103A41" w14:paraId="4528994C" w14:textId="77777777">
        <w:trPr>
          <w:jc w:val="center"/>
        </w:trPr>
        <w:tc>
          <w:tcPr>
            <w:tcW w:w="5112" w:type="dxa"/>
            <w:vAlign w:val="center"/>
          </w:tcPr>
          <w:p w14:paraId="04963529" w14:textId="77777777" w:rsidR="00103A41" w:rsidRDefault="0026418E">
            <w:r>
              <w:rPr>
                <w:b/>
              </w:rPr>
              <w:t>Task</w:t>
            </w:r>
          </w:p>
        </w:tc>
        <w:tc>
          <w:tcPr>
            <w:tcW w:w="5112" w:type="dxa"/>
            <w:vAlign w:val="center"/>
          </w:tcPr>
          <w:p w14:paraId="11820C90" w14:textId="77777777" w:rsidR="00103A41" w:rsidRDefault="0026418E">
            <w:r>
              <w:t>[SPRINT MANAGEMENT] - Sprint 1 Scope and Planner Setup : 120</w:t>
            </w:r>
          </w:p>
        </w:tc>
      </w:tr>
      <w:tr w:rsidR="00103A41" w14:paraId="19B06229" w14:textId="77777777">
        <w:trPr>
          <w:jc w:val="center"/>
        </w:trPr>
        <w:tc>
          <w:tcPr>
            <w:tcW w:w="5112" w:type="dxa"/>
            <w:vAlign w:val="center"/>
          </w:tcPr>
          <w:p w14:paraId="418DE029" w14:textId="77777777" w:rsidR="00103A41" w:rsidRDefault="0026418E">
            <w:r>
              <w:rPr>
                <w:b/>
              </w:rPr>
              <w:t>Owner</w:t>
            </w:r>
          </w:p>
        </w:tc>
        <w:tc>
          <w:tcPr>
            <w:tcW w:w="5112" w:type="dxa"/>
            <w:vAlign w:val="center"/>
          </w:tcPr>
          <w:p w14:paraId="7ADD5FC7" w14:textId="77777777" w:rsidR="00103A41" w:rsidRDefault="0026418E">
            <w:r>
              <w:t>Jianqi Lu — Project Manager</w:t>
            </w:r>
          </w:p>
        </w:tc>
      </w:tr>
      <w:tr w:rsidR="00103A41" w14:paraId="32781159" w14:textId="77777777">
        <w:trPr>
          <w:jc w:val="center"/>
        </w:trPr>
        <w:tc>
          <w:tcPr>
            <w:tcW w:w="5112" w:type="dxa"/>
            <w:vAlign w:val="center"/>
          </w:tcPr>
          <w:p w14:paraId="1EB284F4" w14:textId="77777777" w:rsidR="00103A41" w:rsidRDefault="0026418E">
            <w:r>
              <w:rPr>
                <w:b/>
              </w:rPr>
              <w:t>Sprint / Week</w:t>
            </w:r>
          </w:p>
        </w:tc>
        <w:tc>
          <w:tcPr>
            <w:tcW w:w="5112" w:type="dxa"/>
            <w:vAlign w:val="center"/>
          </w:tcPr>
          <w:p w14:paraId="41A3581C" w14:textId="77777777" w:rsidR="00103A41" w:rsidRDefault="0026418E">
            <w:r>
              <w:t>Sprint 1 — Week 1</w:t>
            </w:r>
          </w:p>
        </w:tc>
      </w:tr>
      <w:tr w:rsidR="00103A41" w14:paraId="53306BC0" w14:textId="77777777">
        <w:trPr>
          <w:jc w:val="center"/>
        </w:trPr>
        <w:tc>
          <w:tcPr>
            <w:tcW w:w="5112" w:type="dxa"/>
            <w:vAlign w:val="center"/>
          </w:tcPr>
          <w:p w14:paraId="433E61BE" w14:textId="77777777" w:rsidR="00103A41" w:rsidRDefault="0026418E">
            <w:r>
              <w:rPr>
                <w:b/>
              </w:rPr>
              <w:t>Task purpose</w:t>
            </w:r>
          </w:p>
        </w:tc>
        <w:tc>
          <w:tcPr>
            <w:tcW w:w="5112" w:type="dxa"/>
            <w:vAlign w:val="center"/>
          </w:tcPr>
          <w:p w14:paraId="4B388AC4" w14:textId="6743963F" w:rsidR="00103A41" w:rsidRDefault="0026418E">
            <w:r>
              <w:t xml:space="preserve">Set up and structure Team </w:t>
            </w:r>
            <w:r w:rsidR="0034388F">
              <w:t>40</w:t>
            </w:r>
            <w:r>
              <w:t xml:space="preserve">'s Sprint 1 Planner so the planned work is owned, time-boxed, prioritised, dependency-aware, and aligned with the agreed Team </w:t>
            </w:r>
            <w:r w:rsidR="0034388F">
              <w:t>40</w:t>
            </w:r>
            <w:r>
              <w:t xml:space="preserve"> P0 scope.</w:t>
            </w:r>
          </w:p>
        </w:tc>
      </w:tr>
      <w:tr w:rsidR="00103A41" w14:paraId="2ACA7809" w14:textId="77777777">
        <w:trPr>
          <w:jc w:val="center"/>
        </w:trPr>
        <w:tc>
          <w:tcPr>
            <w:tcW w:w="5112" w:type="dxa"/>
            <w:vAlign w:val="center"/>
          </w:tcPr>
          <w:p w14:paraId="03A289D5" w14:textId="77777777" w:rsidR="00103A41" w:rsidRDefault="0026418E">
            <w:r>
              <w:rPr>
                <w:b/>
              </w:rPr>
              <w:t>Completion status</w:t>
            </w:r>
          </w:p>
        </w:tc>
        <w:tc>
          <w:tcPr>
            <w:tcW w:w="5112" w:type="dxa"/>
            <w:vAlign w:val="center"/>
          </w:tcPr>
          <w:p w14:paraId="0D8E6522" w14:textId="77777777" w:rsidR="00103A41" w:rsidRDefault="0026418E">
            <w:r>
              <w:t>Completed</w:t>
            </w:r>
          </w:p>
        </w:tc>
      </w:tr>
    </w:tbl>
    <w:p w14:paraId="346BAAF7" w14:textId="77777777" w:rsidR="00103A41" w:rsidRDefault="00103A41"/>
    <w:p w14:paraId="218A9A54" w14:textId="77777777" w:rsidR="00103A41" w:rsidRDefault="0026418E">
      <w:pPr>
        <w:pStyle w:val="Heading1"/>
      </w:pPr>
      <w:r>
        <w:t>Completion Summary</w:t>
      </w:r>
    </w:p>
    <w:p w14:paraId="5D4F3EC3" w14:textId="22548111" w:rsidR="00103A41" w:rsidRDefault="0026418E">
      <w:r>
        <w:t xml:space="preserve">The Sprint 1 Planner setup task has been completed. The Planner was structured around the revised Team B Core MVP scope and the Sprint 1 Design &amp; Bootstrap objective. Sprint 1 work was created with clear ownership, time duration, </w:t>
      </w:r>
      <w:proofErr w:type="gramStart"/>
      <w:r>
        <w:t>priority</w:t>
      </w:r>
      <w:proofErr w:type="gramEnd"/>
      <w:r>
        <w:t xml:space="preserve"> and dependencies, while functionality outside the agreed Team </w:t>
      </w:r>
      <w:r w:rsidR="0034388F">
        <w:t>40</w:t>
      </w:r>
      <w:r>
        <w:t xml:space="preserve"> scope was kept out of the Sprint 1 backlog.</w:t>
      </w:r>
    </w:p>
    <w:p w14:paraId="4427AC29" w14:textId="77777777" w:rsidR="00103A41" w:rsidRDefault="0026418E">
      <w:pPr>
        <w:pStyle w:val="Heading1"/>
      </w:pPr>
      <w:r>
        <w:t>Checklist Completion Evidence</w:t>
      </w:r>
    </w:p>
    <w:tbl>
      <w:tblPr>
        <w:tblStyle w:val="TableGrid"/>
        <w:tblW w:w="0" w:type="auto"/>
        <w:jc w:val="center"/>
        <w:tblLook w:val="04A0" w:firstRow="1" w:lastRow="0" w:firstColumn="1" w:lastColumn="0" w:noHBand="0" w:noVBand="1"/>
      </w:tblPr>
      <w:tblGrid>
        <w:gridCol w:w="1152"/>
        <w:gridCol w:w="3168"/>
        <w:gridCol w:w="5760"/>
      </w:tblGrid>
      <w:tr w:rsidR="00103A41" w14:paraId="2B30B2B1" w14:textId="77777777">
        <w:trPr>
          <w:jc w:val="center"/>
        </w:trPr>
        <w:tc>
          <w:tcPr>
            <w:tcW w:w="1152" w:type="dxa"/>
          </w:tcPr>
          <w:p w14:paraId="41047B42" w14:textId="77777777" w:rsidR="00103A41" w:rsidRDefault="0026418E">
            <w:r>
              <w:rPr>
                <w:b/>
              </w:rPr>
              <w:t>Status</w:t>
            </w:r>
          </w:p>
        </w:tc>
        <w:tc>
          <w:tcPr>
            <w:tcW w:w="3168" w:type="dxa"/>
          </w:tcPr>
          <w:p w14:paraId="63F96F10" w14:textId="77777777" w:rsidR="00103A41" w:rsidRDefault="0026418E">
            <w:r>
              <w:rPr>
                <w:b/>
              </w:rPr>
              <w:t>Checklist Item</w:t>
            </w:r>
          </w:p>
        </w:tc>
        <w:tc>
          <w:tcPr>
            <w:tcW w:w="5760" w:type="dxa"/>
          </w:tcPr>
          <w:p w14:paraId="73269BB7" w14:textId="77777777" w:rsidR="00103A41" w:rsidRDefault="0026418E">
            <w:r>
              <w:rPr>
                <w:b/>
              </w:rPr>
              <w:t>Completion Evidence</w:t>
            </w:r>
          </w:p>
        </w:tc>
      </w:tr>
      <w:tr w:rsidR="00103A41" w14:paraId="1BE84D92" w14:textId="77777777">
        <w:trPr>
          <w:jc w:val="center"/>
        </w:trPr>
        <w:tc>
          <w:tcPr>
            <w:tcW w:w="1152" w:type="dxa"/>
          </w:tcPr>
          <w:p w14:paraId="064409D8" w14:textId="77777777" w:rsidR="00103A41" w:rsidRDefault="0026418E">
            <w:r>
              <w:t>✓</w:t>
            </w:r>
            <w:r>
              <w:t xml:space="preserve"> Complete</w:t>
            </w:r>
          </w:p>
        </w:tc>
        <w:tc>
          <w:tcPr>
            <w:tcW w:w="3168" w:type="dxa"/>
          </w:tcPr>
          <w:p w14:paraId="7B3A5944" w14:textId="77777777" w:rsidR="00103A41" w:rsidRDefault="0026418E">
            <w:r>
              <w:t>Sprint 1 tasks created in Planner</w:t>
            </w:r>
          </w:p>
        </w:tc>
        <w:tc>
          <w:tcPr>
            <w:tcW w:w="5760" w:type="dxa"/>
          </w:tcPr>
          <w:p w14:paraId="087F6F95" w14:textId="77777777" w:rsidR="00103A41" w:rsidRDefault="0026418E">
            <w:r>
              <w:t xml:space="preserve">Sprint 1 tasks have been created and structured on the Team 40 Project Planner Board for PM, BA, UX and </w:t>
            </w:r>
            <w:r>
              <w:t>Developer work across Sprint 1.</w:t>
            </w:r>
          </w:p>
        </w:tc>
      </w:tr>
      <w:tr w:rsidR="00103A41" w14:paraId="0D08420A" w14:textId="77777777">
        <w:trPr>
          <w:jc w:val="center"/>
        </w:trPr>
        <w:tc>
          <w:tcPr>
            <w:tcW w:w="1152" w:type="dxa"/>
          </w:tcPr>
          <w:p w14:paraId="39F4947C" w14:textId="77777777" w:rsidR="00103A41" w:rsidRDefault="0026418E">
            <w:r>
              <w:t>✓</w:t>
            </w:r>
            <w:r>
              <w:t xml:space="preserve"> Complete</w:t>
            </w:r>
          </w:p>
        </w:tc>
        <w:tc>
          <w:tcPr>
            <w:tcW w:w="3168" w:type="dxa"/>
          </w:tcPr>
          <w:p w14:paraId="76F12698" w14:textId="77777777" w:rsidR="00103A41" w:rsidRDefault="0026418E">
            <w:r>
              <w:t>Each Sprint 1 task assigned to one owner</w:t>
            </w:r>
          </w:p>
        </w:tc>
        <w:tc>
          <w:tcPr>
            <w:tcW w:w="5760" w:type="dxa"/>
          </w:tcPr>
          <w:p w14:paraId="1C629559" w14:textId="77777777" w:rsidR="00103A41" w:rsidRDefault="0026418E">
            <w:r>
              <w:t>Each planned Sprint 1 task has a clear individual owner, supporting accountability and the course handoff process.</w:t>
            </w:r>
          </w:p>
        </w:tc>
      </w:tr>
      <w:tr w:rsidR="00103A41" w14:paraId="3D5D5715" w14:textId="77777777">
        <w:trPr>
          <w:jc w:val="center"/>
        </w:trPr>
        <w:tc>
          <w:tcPr>
            <w:tcW w:w="1152" w:type="dxa"/>
          </w:tcPr>
          <w:p w14:paraId="10DA30C9" w14:textId="77777777" w:rsidR="00103A41" w:rsidRDefault="0026418E">
            <w:r>
              <w:t>✓</w:t>
            </w:r>
            <w:r>
              <w:t xml:space="preserve"> Complete</w:t>
            </w:r>
          </w:p>
        </w:tc>
        <w:tc>
          <w:tcPr>
            <w:tcW w:w="3168" w:type="dxa"/>
          </w:tcPr>
          <w:p w14:paraId="1D8E3682" w14:textId="77777777" w:rsidR="00103A41" w:rsidRDefault="0026418E">
            <w:r>
              <w:t>Task durations added to task titles</w:t>
            </w:r>
          </w:p>
        </w:tc>
        <w:tc>
          <w:tcPr>
            <w:tcW w:w="5760" w:type="dxa"/>
          </w:tcPr>
          <w:p w14:paraId="73CDE87F" w14:textId="77777777" w:rsidR="00103A41" w:rsidRDefault="0026418E">
            <w:r>
              <w:t>Task titles use the agreed format with the estimated duration appended in minutes, for example ': 120', ': 60' or ': 30'.</w:t>
            </w:r>
          </w:p>
        </w:tc>
      </w:tr>
      <w:tr w:rsidR="00103A41" w14:paraId="7B0DEE22" w14:textId="77777777">
        <w:trPr>
          <w:jc w:val="center"/>
        </w:trPr>
        <w:tc>
          <w:tcPr>
            <w:tcW w:w="1152" w:type="dxa"/>
          </w:tcPr>
          <w:p w14:paraId="40E29FB7" w14:textId="77777777" w:rsidR="00103A41" w:rsidRDefault="0026418E">
            <w:r>
              <w:t>✓</w:t>
            </w:r>
            <w:r>
              <w:t xml:space="preserve"> Complete</w:t>
            </w:r>
          </w:p>
        </w:tc>
        <w:tc>
          <w:tcPr>
            <w:tcW w:w="3168" w:type="dxa"/>
          </w:tcPr>
          <w:p w14:paraId="5115F636" w14:textId="77777777" w:rsidR="00103A41" w:rsidRDefault="0026418E">
            <w:r>
              <w:t>Task priorities added</w:t>
            </w:r>
          </w:p>
        </w:tc>
        <w:tc>
          <w:tcPr>
            <w:tcW w:w="5760" w:type="dxa"/>
          </w:tcPr>
          <w:p w14:paraId="52936170" w14:textId="77777777" w:rsidR="00103A41" w:rsidRDefault="0026418E">
            <w:r>
              <w:t>Planner priorities have been assigned so the team can distinguish important/high-priority work from normal coordination and follow-up work.</w:t>
            </w:r>
          </w:p>
        </w:tc>
      </w:tr>
      <w:tr w:rsidR="00103A41" w14:paraId="02C193C3" w14:textId="77777777">
        <w:trPr>
          <w:jc w:val="center"/>
        </w:trPr>
        <w:tc>
          <w:tcPr>
            <w:tcW w:w="1152" w:type="dxa"/>
          </w:tcPr>
          <w:p w14:paraId="6075967F" w14:textId="77777777" w:rsidR="00103A41" w:rsidRDefault="0026418E">
            <w:r>
              <w:t>✓</w:t>
            </w:r>
            <w:r>
              <w:t xml:space="preserve"> Complete</w:t>
            </w:r>
          </w:p>
        </w:tc>
        <w:tc>
          <w:tcPr>
            <w:tcW w:w="3168" w:type="dxa"/>
          </w:tcPr>
          <w:p w14:paraId="1A1B61A0" w14:textId="77777777" w:rsidR="00103A41" w:rsidRDefault="0026418E">
            <w:r>
              <w:t>Task dependencies identified</w:t>
            </w:r>
          </w:p>
        </w:tc>
        <w:tc>
          <w:tcPr>
            <w:tcW w:w="5760" w:type="dxa"/>
          </w:tcPr>
          <w:p w14:paraId="277D08A6" w14:textId="77777777" w:rsidR="00103A41" w:rsidRDefault="0026418E">
            <w:r>
              <w:t>Dependencies between PM, BA, UX and Developer work have been identified, including cross-team dependencies with Team 39 / Team A.</w:t>
            </w:r>
          </w:p>
        </w:tc>
      </w:tr>
      <w:tr w:rsidR="00103A41" w14:paraId="2297836F" w14:textId="77777777">
        <w:trPr>
          <w:jc w:val="center"/>
        </w:trPr>
        <w:tc>
          <w:tcPr>
            <w:tcW w:w="1152" w:type="dxa"/>
          </w:tcPr>
          <w:p w14:paraId="574E4FF1" w14:textId="77777777" w:rsidR="00103A41" w:rsidRDefault="0026418E">
            <w:r>
              <w:t>✓</w:t>
            </w:r>
            <w:r>
              <w:t xml:space="preserve"> Complete</w:t>
            </w:r>
          </w:p>
        </w:tc>
        <w:tc>
          <w:tcPr>
            <w:tcW w:w="3168" w:type="dxa"/>
          </w:tcPr>
          <w:p w14:paraId="725DC1EB" w14:textId="77777777" w:rsidR="00103A41" w:rsidRDefault="0026418E">
            <w:r>
              <w:t xml:space="preserve">Week 1 workload checked for all team </w:t>
            </w:r>
            <w:r>
              <w:t>members</w:t>
            </w:r>
          </w:p>
        </w:tc>
        <w:tc>
          <w:tcPr>
            <w:tcW w:w="5760" w:type="dxa"/>
          </w:tcPr>
          <w:p w14:paraId="11E53E66" w14:textId="77777777" w:rsidR="00103A41" w:rsidRDefault="0026418E">
            <w:r>
              <w:t>Week 1 planned work was reviewed against the expected weekly working capacity so each role has a realistic set of Sprint 1 responsibilities.</w:t>
            </w:r>
          </w:p>
        </w:tc>
      </w:tr>
      <w:tr w:rsidR="00103A41" w14:paraId="7814B027" w14:textId="77777777">
        <w:trPr>
          <w:jc w:val="center"/>
        </w:trPr>
        <w:tc>
          <w:tcPr>
            <w:tcW w:w="1152" w:type="dxa"/>
          </w:tcPr>
          <w:p w14:paraId="2999EB87" w14:textId="77777777" w:rsidR="00103A41" w:rsidRDefault="0026418E">
            <w:r>
              <w:t>✓</w:t>
            </w:r>
            <w:r>
              <w:t xml:space="preserve"> Complete</w:t>
            </w:r>
          </w:p>
        </w:tc>
        <w:tc>
          <w:tcPr>
            <w:tcW w:w="3168" w:type="dxa"/>
          </w:tcPr>
          <w:p w14:paraId="10ED6859" w14:textId="1241A507" w:rsidR="00103A41" w:rsidRDefault="0026418E">
            <w:r>
              <w:t xml:space="preserve">Team </w:t>
            </w:r>
            <w:r w:rsidR="0034388F">
              <w:t>40</w:t>
            </w:r>
            <w:r>
              <w:t xml:space="preserve"> final P0 scope reviewed against the approved proposal</w:t>
            </w:r>
          </w:p>
        </w:tc>
        <w:tc>
          <w:tcPr>
            <w:tcW w:w="5760" w:type="dxa"/>
          </w:tcPr>
          <w:p w14:paraId="7EC8CAB0" w14:textId="41B48656" w:rsidR="00103A41" w:rsidRDefault="0026418E">
            <w:r>
              <w:t xml:space="preserve">The Planner was aligned to Team </w:t>
            </w:r>
            <w:r w:rsidR="0034388F">
              <w:t>40</w:t>
            </w:r>
            <w:r>
              <w:t>'s six Core MVP areas: Basic User Management &amp; RBAC; Applicant-to-Intern Handoff; Mentor Assignment; Intern Task Tracking &amp; Weekly Progress; Basic Performance Evaluation &amp; Feedback; and Basic Administration Dashboard.</w:t>
            </w:r>
          </w:p>
        </w:tc>
      </w:tr>
      <w:tr w:rsidR="00103A41" w14:paraId="74AC1B9F" w14:textId="77777777">
        <w:trPr>
          <w:jc w:val="center"/>
        </w:trPr>
        <w:tc>
          <w:tcPr>
            <w:tcW w:w="1152" w:type="dxa"/>
          </w:tcPr>
          <w:p w14:paraId="4CB6CFDD" w14:textId="77777777" w:rsidR="00103A41" w:rsidRDefault="0026418E">
            <w:r>
              <w:t>✓</w:t>
            </w:r>
            <w:r>
              <w:t xml:space="preserve"> Complete</w:t>
            </w:r>
          </w:p>
        </w:tc>
        <w:tc>
          <w:tcPr>
            <w:tcW w:w="3168" w:type="dxa"/>
          </w:tcPr>
          <w:p w14:paraId="1C512954" w14:textId="77777777" w:rsidR="00103A41" w:rsidRDefault="0026418E">
            <w:r>
              <w:t>Out-of-scope functionality excluded</w:t>
            </w:r>
          </w:p>
        </w:tc>
        <w:tc>
          <w:tcPr>
            <w:tcW w:w="5760" w:type="dxa"/>
          </w:tcPr>
          <w:p w14:paraId="70AB3F66" w14:textId="77777777" w:rsidR="00103A41" w:rsidRDefault="0026418E">
            <w:r>
              <w:t xml:space="preserve">The Sprint 1 backlog does not introduce Completion Management, advanced analytics/reporting, data export, advanced notifications, audit-log/activity-monitoring UI, AI-assisted features, mobile application, or other post-MVP </w:t>
            </w:r>
            <w:r>
              <w:lastRenderedPageBreak/>
              <w:t>functionality as committed Sprint 1 product scope.</w:t>
            </w:r>
          </w:p>
        </w:tc>
      </w:tr>
      <w:tr w:rsidR="00103A41" w14:paraId="320AF4C2" w14:textId="77777777">
        <w:trPr>
          <w:jc w:val="center"/>
        </w:trPr>
        <w:tc>
          <w:tcPr>
            <w:tcW w:w="1152" w:type="dxa"/>
          </w:tcPr>
          <w:p w14:paraId="09AC8E70" w14:textId="77777777" w:rsidR="00103A41" w:rsidRDefault="0026418E">
            <w:r>
              <w:lastRenderedPageBreak/>
              <w:t>✓</w:t>
            </w:r>
            <w:r>
              <w:t xml:space="preserve"> Complete</w:t>
            </w:r>
          </w:p>
        </w:tc>
        <w:tc>
          <w:tcPr>
            <w:tcW w:w="3168" w:type="dxa"/>
          </w:tcPr>
          <w:p w14:paraId="3BE112EA" w14:textId="77777777" w:rsidR="00103A41" w:rsidRDefault="0026418E">
            <w:r>
              <w:t>Planner reviewed with the team</w:t>
            </w:r>
          </w:p>
        </w:tc>
        <w:tc>
          <w:tcPr>
            <w:tcW w:w="5760" w:type="dxa"/>
          </w:tcPr>
          <w:p w14:paraId="449F65A3" w14:textId="23C7D11F" w:rsidR="00103A41" w:rsidRDefault="0026418E">
            <w:r>
              <w:t xml:space="preserve">The Planner Board and Sprint 1 task structure were shared with Team </w:t>
            </w:r>
            <w:r w:rsidR="0034388F">
              <w:t>40</w:t>
            </w:r>
            <w:r>
              <w:t xml:space="preserve"> for review so members can check their assigned tasks, descriptions, checklists, time allocations, priorities, </w:t>
            </w:r>
            <w:proofErr w:type="gramStart"/>
            <w:r>
              <w:t>deliverables</w:t>
            </w:r>
            <w:proofErr w:type="gramEnd"/>
            <w:r>
              <w:t xml:space="preserve"> and due dates.</w:t>
            </w:r>
          </w:p>
        </w:tc>
      </w:tr>
    </w:tbl>
    <w:p w14:paraId="695C8872" w14:textId="77777777" w:rsidR="00103A41" w:rsidRDefault="0026418E">
      <w:pPr>
        <w:pStyle w:val="Heading1"/>
      </w:pPr>
      <w:r>
        <w:t>Deliverables / Artifacts</w:t>
      </w:r>
    </w:p>
    <w:p w14:paraId="1DEB72AE" w14:textId="77777777" w:rsidR="00103A41" w:rsidRDefault="0026418E">
      <w:r>
        <w:t>• Team 40 Project Planner Board — structured Sprint 1 task board with owners, durations, priorities, dates, dependencies and checklists.</w:t>
      </w:r>
    </w:p>
    <w:p w14:paraId="759E6227" w14:textId="77777777" w:rsidR="00103A41" w:rsidRDefault="0026418E">
      <w:pPr>
        <w:pStyle w:val="Heading1"/>
      </w:pPr>
      <w:r>
        <w:t>Scope Alignment Record</w:t>
      </w:r>
    </w:p>
    <w:p w14:paraId="58287AB0" w14:textId="77777777" w:rsidR="00103A41" w:rsidRDefault="0026418E">
      <w:r>
        <w:t xml:space="preserve">The Sprint 1 Planner was checked against the </w:t>
      </w:r>
      <w:r>
        <w:t>following Team B Core MVP scope:</w:t>
      </w:r>
    </w:p>
    <w:p w14:paraId="23F789D5" w14:textId="77777777" w:rsidR="00103A41" w:rsidRDefault="0026418E">
      <w:r>
        <w:t>• Basic User Management and Role-Based Access Control</w:t>
      </w:r>
    </w:p>
    <w:p w14:paraId="6A6F6653" w14:textId="77777777" w:rsidR="00103A41" w:rsidRDefault="0026418E">
      <w:r>
        <w:t>• Applicant-to-Intern Handoff with Team A</w:t>
      </w:r>
    </w:p>
    <w:p w14:paraId="4EB575F6" w14:textId="77777777" w:rsidR="00103A41" w:rsidRDefault="0026418E">
      <w:r>
        <w:t>• Mentor Assignment</w:t>
      </w:r>
    </w:p>
    <w:p w14:paraId="227B4938" w14:textId="77777777" w:rsidR="00103A41" w:rsidRDefault="0026418E">
      <w:r>
        <w:t>• Intern Task Tracking and Weekly Progress</w:t>
      </w:r>
    </w:p>
    <w:p w14:paraId="6EB49D91" w14:textId="77777777" w:rsidR="00103A41" w:rsidRDefault="0026418E">
      <w:r>
        <w:t>• Basic Performance Evaluation and Feedback</w:t>
      </w:r>
    </w:p>
    <w:p w14:paraId="220DB4AB" w14:textId="77777777" w:rsidR="00103A41" w:rsidRDefault="0026418E">
      <w:r>
        <w:t xml:space="preserve">• Basic </w:t>
      </w:r>
      <w:r>
        <w:t>Administration Dashboard</w:t>
      </w:r>
    </w:p>
    <w:p w14:paraId="02D8DAAB" w14:textId="77777777" w:rsidR="00103A41" w:rsidRDefault="0026418E">
      <w:r>
        <w:t>This evidence record documents completion of the Planner setup task only. It does not claim that the above Core MVP product features are implemented in Sprint 1; Sprint 1 remains focused on Design &amp; Bootstrap preparation.</w:t>
      </w:r>
    </w:p>
    <w:p w14:paraId="54497DBA" w14:textId="77777777" w:rsidR="00103A41" w:rsidRDefault="0026418E">
      <w:pPr>
        <w:pStyle w:val="Heading1"/>
      </w:pPr>
      <w:r>
        <w:t>Handoff</w:t>
      </w:r>
    </w:p>
    <w:p w14:paraId="22693DD6" w14:textId="77777777" w:rsidR="00103A41" w:rsidRDefault="0026418E">
      <w:r>
        <w:t>The Sprint 1 Planner is ready for the team to use as the working source for task execution. Each member should follow the assigned task description and checklist, keep Planner status current, attach or link the relevant artifact, and add the required completion/handoff comment before the PM signs off the task.</w:t>
      </w:r>
    </w:p>
    <w:p w14:paraId="3A760F7D" w14:textId="77777777" w:rsidR="00103A41" w:rsidRDefault="0026418E">
      <w:pPr>
        <w:pStyle w:val="Heading1"/>
      </w:pPr>
      <w:r>
        <w:t>Git URL</w:t>
      </w:r>
    </w:p>
    <w:p w14:paraId="5E3CF298" w14:textId="77777777" w:rsidR="00103A41" w:rsidRDefault="0026418E">
      <w:r>
        <w:t>/  (Not applicable — this PM task is project planning/coordination work and does not produce code.)</w:t>
      </w:r>
    </w:p>
    <w:sectPr w:rsidR="00103A41"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8029018">
    <w:abstractNumId w:val="8"/>
  </w:num>
  <w:num w:numId="2" w16cid:durableId="1366953763">
    <w:abstractNumId w:val="6"/>
  </w:num>
  <w:num w:numId="3" w16cid:durableId="1855076226">
    <w:abstractNumId w:val="5"/>
  </w:num>
  <w:num w:numId="4" w16cid:durableId="574822480">
    <w:abstractNumId w:val="4"/>
  </w:num>
  <w:num w:numId="5" w16cid:durableId="1513950276">
    <w:abstractNumId w:val="7"/>
  </w:num>
  <w:num w:numId="6" w16cid:durableId="2139492633">
    <w:abstractNumId w:val="3"/>
  </w:num>
  <w:num w:numId="7" w16cid:durableId="243030646">
    <w:abstractNumId w:val="2"/>
  </w:num>
  <w:num w:numId="8" w16cid:durableId="13313060">
    <w:abstractNumId w:val="1"/>
  </w:num>
  <w:num w:numId="9" w16cid:durableId="10238988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2C86"/>
    <w:rsid w:val="00103A41"/>
    <w:rsid w:val="0015074B"/>
    <w:rsid w:val="0026418E"/>
    <w:rsid w:val="0029639D"/>
    <w:rsid w:val="00326F90"/>
    <w:rsid w:val="0034388F"/>
    <w:rsid w:val="004B4F9E"/>
    <w:rsid w:val="005A4A1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69DA40"/>
  <w14:defaultImageDpi w14:val="300"/>
  <w15:docId w15:val="{B2785E88-131E-B646-AB25-BC39BC57C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593</Words>
  <Characters>3384</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Jianqi Lu</cp:lastModifiedBy>
  <cp:revision>2</cp:revision>
  <dcterms:created xsi:type="dcterms:W3CDTF">2026-08-18T15:34:00Z</dcterms:created>
  <dcterms:modified xsi:type="dcterms:W3CDTF">2026-08-18T15:34:00Z</dcterms:modified>
  <cp:category/>
</cp:coreProperties>
</file>