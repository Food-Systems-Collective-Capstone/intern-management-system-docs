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07A71" w14:textId="77777777" w:rsidR="00AA025C" w:rsidRDefault="0025458F">
      <w:pPr>
        <w:pStyle w:val="Title"/>
        <w:jc w:val="center"/>
      </w:pPr>
      <w:r>
        <w:rPr>
          <w:b/>
        </w:rPr>
        <w:t>Sprint 1 - Stakeholder Management and Decision Record</w:t>
      </w:r>
    </w:p>
    <w:p w14:paraId="674613FF" w14:textId="77777777" w:rsidR="00AA025C" w:rsidRDefault="0025458F">
      <w:pPr>
        <w:jc w:val="center"/>
      </w:pPr>
      <w:r>
        <w:rPr>
          <w:b/>
        </w:rPr>
        <w:t>Team 40 / Team B - Intern Management System</w:t>
      </w:r>
    </w:p>
    <w:p w14:paraId="0679FA67" w14:textId="77777777" w:rsidR="00AA025C" w:rsidRDefault="0025458F">
      <w:pPr>
        <w:pStyle w:val="Heading1"/>
      </w:pPr>
      <w:r>
        <w:t>1. Purpose and Current Project Status</w:t>
      </w:r>
    </w:p>
    <w:p w14:paraId="1087EFF4" w14:textId="77777777" w:rsidR="00AA025C" w:rsidRDefault="0025458F">
      <w:r>
        <w:t xml:space="preserve">This document records the stakeholder feedback, decisions, scope clarifications and follow-up actions that </w:t>
      </w:r>
      <w:r>
        <w:t>affected Team B during Sprint 1. It is also used as the working record for the stakeholder management task in the team Planner.</w:t>
      </w:r>
    </w:p>
    <w:p w14:paraId="4A0D0F66" w14:textId="77777777" w:rsidR="00AA025C" w:rsidRDefault="0025458F">
      <w:r>
        <w:t>Following discussions with the client, the proposal was revised to reflect the agreed project direction. The revised proposal was accepted and signed by the client, giving the team a clear baseline to continue from. Team B's Core MVP is focused on Intern Task &amp; Progress Management: a Mentor assigns a task, an Intern views the task and submits weekly progress, and the Mentor reviews that progress.</w:t>
      </w:r>
    </w:p>
    <w:p w14:paraId="721498E3" w14:textId="77777777" w:rsidR="00AA025C" w:rsidRDefault="0025458F">
      <w:r>
        <w:t>The team still has a small number of detailed questions to clarify with the client. These questions affect how individual screens and requirements are implemented, but they do not currently change the overall Core MVP. To avoid stopping work unnecessarily, the team will use documented working assumptions where needed and revise the affected requirement or design if later client feedback requires a change.</w:t>
      </w:r>
    </w:p>
    <w:p w14:paraId="1B3A3EB1" w14:textId="77777777" w:rsidR="00AA025C" w:rsidRDefault="0025458F">
      <w:pPr>
        <w:pStyle w:val="Heading1"/>
      </w:pPr>
      <w:r>
        <w:t>2. Stakeholder Feedback and Questions</w:t>
      </w:r>
    </w:p>
    <w:p w14:paraId="2483DA4E" w14:textId="77777777" w:rsidR="00AA025C" w:rsidRDefault="0025458F">
      <w:r>
        <w:t>The main stakeholder issue raised during the sprint concerned the connection between Team A's Recruitment Management work and Team B's Intern Task &amp; Progress Management work. The client asked whether the two teams were intentionally creating separate products with a manual onboarding gap between them, or whether this was an oversight.</w:t>
      </w:r>
    </w:p>
    <w:p w14:paraId="715A992E" w14:textId="77777777" w:rsidR="00AA025C" w:rsidRDefault="0025458F">
      <w:pPr>
        <w:pStyle w:val="Heading2"/>
      </w:pPr>
      <w:r>
        <w:t>Onboarding / integration</w:t>
      </w:r>
    </w:p>
    <w:p w14:paraId="3BB3786A" w14:textId="77777777" w:rsidR="00AA025C" w:rsidRDefault="0025458F">
      <w:r>
        <w:t>Stakeholder question / feedback: How will the recruitment workflow connect to Intern Task &amp; Progress Management without leaving a manual gap?</w:t>
      </w:r>
    </w:p>
    <w:p w14:paraId="6F1F5A57" w14:textId="77777777" w:rsidR="00AA025C" w:rsidRDefault="0025458F">
      <w:r>
        <w:t>Why it matters: A gap could make the final system feel like two disconnected products.</w:t>
      </w:r>
    </w:p>
    <w:p w14:paraId="20D9A1A9" w14:textId="77777777" w:rsidR="00AA025C" w:rsidRDefault="0025458F">
      <w:r>
        <w:t>Current status: Resolution proposed and positively received by the client.</w:t>
      </w:r>
    </w:p>
    <w:p w14:paraId="581B9301" w14:textId="77777777" w:rsidR="00AA025C" w:rsidRDefault="0025458F">
      <w:pPr>
        <w:pStyle w:val="Heading2"/>
      </w:pPr>
      <w:r>
        <w:t>Weekly progress structure</w:t>
      </w:r>
    </w:p>
    <w:p w14:paraId="34E37990" w14:textId="77777777" w:rsidR="00AA025C" w:rsidRDefault="0025458F">
      <w:r>
        <w:t>Stakeholder question / feedback: Should an Intern submit one overall weekly report or report separately against each assigned task?</w:t>
      </w:r>
    </w:p>
    <w:p w14:paraId="15BB47E1" w14:textId="77777777" w:rsidR="00AA025C" w:rsidRDefault="0025458F">
      <w:r>
        <w:t>Why it matters: Changes the progress workflow and the way progress records are structured.</w:t>
      </w:r>
    </w:p>
    <w:p w14:paraId="4CC14FEA" w14:textId="77777777" w:rsidR="00AA025C" w:rsidRDefault="0025458F">
      <w:r>
        <w:t>Current status: Pending clarification; working assumption required.</w:t>
      </w:r>
    </w:p>
    <w:p w14:paraId="2F23A14B" w14:textId="77777777" w:rsidR="00AA025C" w:rsidRDefault="0025458F">
      <w:pPr>
        <w:pStyle w:val="Heading2"/>
      </w:pPr>
      <w:r>
        <w:t>Weekly progress content</w:t>
      </w:r>
    </w:p>
    <w:p w14:paraId="04EF998F" w14:textId="77777777" w:rsidR="00AA025C" w:rsidRDefault="0025458F">
      <w:r>
        <w:t>Stakeholder question / feedback: Are accomplishments, blockers and next steps sufficient as the minimum weekly progress information?</w:t>
      </w:r>
    </w:p>
    <w:p w14:paraId="76E2B838" w14:textId="77777777" w:rsidR="00AA025C" w:rsidRDefault="0025458F">
      <w:r>
        <w:t>Why it matters: Defines the minimum fields needed in the progress submission.</w:t>
      </w:r>
    </w:p>
    <w:p w14:paraId="72C2422A" w14:textId="77777777" w:rsidR="00AA025C" w:rsidRDefault="0025458F">
      <w:r>
        <w:lastRenderedPageBreak/>
        <w:t>Current status: Pending clarification; working assumption required.</w:t>
      </w:r>
    </w:p>
    <w:p w14:paraId="21712ED5" w14:textId="77777777" w:rsidR="00AA025C" w:rsidRDefault="0025458F">
      <w:pPr>
        <w:pStyle w:val="Heading2"/>
      </w:pPr>
      <w:r>
        <w:t>Task status</w:t>
      </w:r>
    </w:p>
    <w:p w14:paraId="0E1E78AC" w14:textId="77777777" w:rsidR="00AA025C" w:rsidRDefault="0025458F">
      <w:r>
        <w:t>Stakeholder question / feedback: Are Assigned, In Progress and Completed sufficient, and should the Intern update the status?</w:t>
      </w:r>
    </w:p>
    <w:p w14:paraId="4208296A" w14:textId="77777777" w:rsidR="00AA025C" w:rsidRDefault="0025458F">
      <w:r>
        <w:t>Why it matters: Affects task ownership and interaction behaviour.</w:t>
      </w:r>
    </w:p>
    <w:p w14:paraId="4E29938F" w14:textId="77777777" w:rsidR="00AA025C" w:rsidRDefault="0025458F">
      <w:r>
        <w:t>Current status: Pending clarification; working assumption required.</w:t>
      </w:r>
    </w:p>
    <w:p w14:paraId="2C0EBCCD" w14:textId="77777777" w:rsidR="00AA025C" w:rsidRDefault="0025458F">
      <w:pPr>
        <w:pStyle w:val="Heading2"/>
      </w:pPr>
      <w:r>
        <w:t>Task assignment</w:t>
      </w:r>
    </w:p>
    <w:p w14:paraId="4C6DD4DF" w14:textId="77777777" w:rsidR="00AA025C" w:rsidRDefault="0025458F">
      <w:r>
        <w:t>Stakeholder question / feedback: Are title, description, due date, assigned Intern and status sufficient when a Mentor assigns a task?</w:t>
      </w:r>
    </w:p>
    <w:p w14:paraId="2C8C4508" w14:textId="77777777" w:rsidR="00AA025C" w:rsidRDefault="0025458F">
      <w:r>
        <w:t>Why it matters: Defines the minimum task information needed for the Core MVP.</w:t>
      </w:r>
    </w:p>
    <w:p w14:paraId="1C410B77" w14:textId="77777777" w:rsidR="00AA025C" w:rsidRDefault="0025458F">
      <w:r>
        <w:t>Current status: Pending clarification; working assumption required.</w:t>
      </w:r>
    </w:p>
    <w:p w14:paraId="0661999E" w14:textId="77777777" w:rsidR="00AA025C" w:rsidRDefault="0025458F">
      <w:pPr>
        <w:pStyle w:val="Heading1"/>
      </w:pPr>
      <w:r>
        <w:t>3. Onboarding and Integration Resolution</w:t>
      </w:r>
    </w:p>
    <w:p w14:paraId="694EFD84" w14:textId="77777777" w:rsidR="00AA025C" w:rsidRDefault="0025458F">
      <w:r>
        <w:t xml:space="preserve">Team A and Team B discussed the client's concern and agreed that the final delivery should operate as one shared Intern Management System rather than two unrelated standalone products. The teams are </w:t>
      </w:r>
      <w:r>
        <w:t>working within a shared development project and will connect the relevant data and workflows for the final delivery.</w:t>
      </w:r>
    </w:p>
    <w:p w14:paraId="166096DC" w14:textId="77777777" w:rsidR="00AA025C" w:rsidRDefault="0025458F">
      <w:r>
        <w:t>To close the workflow gap without adding a full onboarding module, the proposed solution is a minimal Applicant-to-Intern transition. After Team A completes the recruitment process and an applicant is accepted, that person can transition to an active Intern in the shared system. Team B's Intern Task &amp; Progress Management workflow can then continue from that point.</w:t>
      </w:r>
    </w:p>
    <w:p w14:paraId="12882A99" w14:textId="77777777" w:rsidR="00AA025C" w:rsidRDefault="0025458F">
      <w:r>
        <w:t>The transition is intentionally limited. It is not intended to introduce orientation, training, document management, onboarding checklists or other broader onboarding functions. This keeps the connection between the two workflows clear without expanding the committed Core MVP into a separate onboarding feature set.</w:t>
      </w:r>
    </w:p>
    <w:p w14:paraId="0CD6FDA9" w14:textId="77777777" w:rsidR="00AA025C" w:rsidRDefault="0025458F">
      <w:r>
        <w:t>The client responded positively to the proposed approach and stated that the suggested solutions looked good from their perspective. Additional systems and infrastructure input was invited, so the team will still review any further technical feedback if it is provided.</w:t>
      </w:r>
    </w:p>
    <w:p w14:paraId="2ECDFA36" w14:textId="77777777" w:rsidR="00AA025C" w:rsidRDefault="0025458F">
      <w:pPr>
        <w:pStyle w:val="Heading1"/>
      </w:pPr>
      <w:r>
        <w:t>4. Team A / Team B Impact Review</w:t>
      </w:r>
    </w:p>
    <w:p w14:paraId="2F04BDD7" w14:textId="77777777" w:rsidR="00AA025C" w:rsidRDefault="0025458F">
      <w:pPr>
        <w:pStyle w:val="Heading2"/>
      </w:pPr>
      <w:r>
        <w:t>Team A</w:t>
      </w:r>
    </w:p>
    <w:p w14:paraId="63F39AE0" w14:textId="77777777" w:rsidR="00AA025C" w:rsidRDefault="0025458F">
      <w:r>
        <w:t>Responsibility / impact: Recruitment Management up to the point where an applicant is accepted.</w:t>
      </w:r>
    </w:p>
    <w:p w14:paraId="13895EF1" w14:textId="77777777" w:rsidR="00AA025C" w:rsidRDefault="0025458F">
      <w:r>
        <w:t>Project implication: Provides the accepted applicant who can transition into the Intern workflow.</w:t>
      </w:r>
    </w:p>
    <w:p w14:paraId="180BF5AE" w14:textId="77777777" w:rsidR="00AA025C" w:rsidRDefault="0025458F">
      <w:pPr>
        <w:pStyle w:val="Heading2"/>
      </w:pPr>
      <w:r>
        <w:t>Shared transition</w:t>
      </w:r>
    </w:p>
    <w:p w14:paraId="1DDCDB8C" w14:textId="77777777" w:rsidR="00AA025C" w:rsidRDefault="0025458F">
      <w:r>
        <w:t>Responsibility / impact: Minimal Applicant-to-Intern transition inside the shared system.</w:t>
      </w:r>
    </w:p>
    <w:p w14:paraId="3CDF3A57" w14:textId="77777777" w:rsidR="00AA025C" w:rsidRDefault="0025458F">
      <w:r>
        <w:t>Project implication: Connects the two Core MVP workflows without introducing a full onboarding module.</w:t>
      </w:r>
    </w:p>
    <w:p w14:paraId="5ACDE316" w14:textId="77777777" w:rsidR="00AA025C" w:rsidRDefault="0025458F">
      <w:pPr>
        <w:pStyle w:val="Heading2"/>
      </w:pPr>
      <w:r>
        <w:t>Team B</w:t>
      </w:r>
    </w:p>
    <w:p w14:paraId="278DA7C6" w14:textId="77777777" w:rsidR="00AA025C" w:rsidRDefault="0025458F">
      <w:r>
        <w:t>Responsibility / impact: Intern Task &amp; Progress Management after the person becomes an Intern.</w:t>
      </w:r>
    </w:p>
    <w:p w14:paraId="006A162C" w14:textId="77777777" w:rsidR="00AA025C" w:rsidRDefault="0025458F">
      <w:r>
        <w:lastRenderedPageBreak/>
        <w:t>Project implication: Covers task assignment, task viewing, weekly progress submission and Mentor progress review.</w:t>
      </w:r>
    </w:p>
    <w:p w14:paraId="00E15527" w14:textId="77777777" w:rsidR="00AA025C" w:rsidRDefault="0025458F">
      <w:pPr>
        <w:pStyle w:val="Heading2"/>
      </w:pPr>
      <w:r>
        <w:t>Cross-team coordination</w:t>
      </w:r>
    </w:p>
    <w:p w14:paraId="5F8C715D" w14:textId="77777777" w:rsidR="00AA025C" w:rsidRDefault="0025458F">
      <w:r>
        <w:t>Responsibility / impact: Keep the transition and shared workflow consistent across requirements and design.</w:t>
      </w:r>
    </w:p>
    <w:p w14:paraId="29E5EAF7" w14:textId="77777777" w:rsidR="00AA025C" w:rsidRDefault="0025458F">
      <w:r>
        <w:t>Project implication: BA, UX and PM updates must not create conflicting assumptions between the two teams.</w:t>
      </w:r>
    </w:p>
    <w:p w14:paraId="7473DFB7" w14:textId="77777777" w:rsidR="00AA025C" w:rsidRDefault="0025458F">
      <w:pPr>
        <w:pStyle w:val="Heading1"/>
      </w:pPr>
      <w:r>
        <w:t>5. Scope and Decision Assessment</w:t>
      </w:r>
    </w:p>
    <w:p w14:paraId="1C5A7574" w14:textId="77777777" w:rsidR="00AA025C" w:rsidRDefault="0025458F">
      <w:pPr>
        <w:pStyle w:val="Heading2"/>
      </w:pPr>
      <w:r>
        <w:t>Mentor assigns a task</w:t>
      </w:r>
    </w:p>
    <w:p w14:paraId="5558B449" w14:textId="77777777" w:rsidR="00AA025C" w:rsidRDefault="0025458F">
      <w:r>
        <w:t>Classification: Core MVP</w:t>
      </w:r>
    </w:p>
    <w:p w14:paraId="470949DB" w14:textId="77777777" w:rsidR="00AA025C" w:rsidRDefault="0025458F">
      <w:r>
        <w:t>Decision: In scope.</w:t>
      </w:r>
    </w:p>
    <w:p w14:paraId="4A6341A1" w14:textId="77777777" w:rsidR="00AA025C" w:rsidRDefault="0025458F">
      <w:pPr>
        <w:pStyle w:val="Heading2"/>
      </w:pPr>
      <w:r>
        <w:t>Intern views assigned tasks</w:t>
      </w:r>
    </w:p>
    <w:p w14:paraId="5CD9ACFB" w14:textId="77777777" w:rsidR="00AA025C" w:rsidRDefault="0025458F">
      <w:r>
        <w:t>Classification: Core MVP</w:t>
      </w:r>
    </w:p>
    <w:p w14:paraId="25CDFDD0" w14:textId="77777777" w:rsidR="00AA025C" w:rsidRDefault="0025458F">
      <w:r>
        <w:t>Decision: In scope.</w:t>
      </w:r>
    </w:p>
    <w:p w14:paraId="6A8EEC3A" w14:textId="77777777" w:rsidR="00AA025C" w:rsidRDefault="0025458F">
      <w:pPr>
        <w:pStyle w:val="Heading2"/>
      </w:pPr>
      <w:r>
        <w:t>Intern submits weekly progress</w:t>
      </w:r>
    </w:p>
    <w:p w14:paraId="08095AD8" w14:textId="77777777" w:rsidR="00AA025C" w:rsidRDefault="0025458F">
      <w:r>
        <w:t>Classification: Core MVP</w:t>
      </w:r>
    </w:p>
    <w:p w14:paraId="69EEC7EA" w14:textId="77777777" w:rsidR="00AA025C" w:rsidRDefault="0025458F">
      <w:r>
        <w:t>Decision: In scope.</w:t>
      </w:r>
    </w:p>
    <w:p w14:paraId="087845BC" w14:textId="77777777" w:rsidR="00AA025C" w:rsidRDefault="0025458F">
      <w:pPr>
        <w:pStyle w:val="Heading2"/>
      </w:pPr>
      <w:r>
        <w:t>Mentor reviews progress</w:t>
      </w:r>
    </w:p>
    <w:p w14:paraId="0917FC17" w14:textId="77777777" w:rsidR="00AA025C" w:rsidRDefault="0025458F">
      <w:r>
        <w:t>Classification: Core MVP</w:t>
      </w:r>
    </w:p>
    <w:p w14:paraId="782EBA12" w14:textId="77777777" w:rsidR="00AA025C" w:rsidRDefault="0025458F">
      <w:r>
        <w:t>Decision: In scope.</w:t>
      </w:r>
    </w:p>
    <w:p w14:paraId="33A53BD3" w14:textId="77777777" w:rsidR="00AA025C" w:rsidRDefault="0025458F">
      <w:pPr>
        <w:pStyle w:val="Heading2"/>
      </w:pPr>
      <w:r>
        <w:t xml:space="preserve">Minimal </w:t>
      </w:r>
      <w:r>
        <w:t>Applicant-to-Intern transition</w:t>
      </w:r>
    </w:p>
    <w:p w14:paraId="64F4EE15" w14:textId="77777777" w:rsidR="00AA025C" w:rsidRDefault="0025458F">
      <w:r>
        <w:t>Classification: Cross-team scope clarification</w:t>
      </w:r>
    </w:p>
    <w:p w14:paraId="235E9311" w14:textId="77777777" w:rsidR="00AA025C" w:rsidRDefault="0025458F">
      <w:r>
        <w:t>Decision: Include only the minimum transition needed to connect the workflows.</w:t>
      </w:r>
    </w:p>
    <w:p w14:paraId="7E3CBB2E" w14:textId="77777777" w:rsidR="00AA025C" w:rsidRDefault="0025458F">
      <w:pPr>
        <w:pStyle w:val="Heading2"/>
      </w:pPr>
      <w:r>
        <w:t>Full onboarding module</w:t>
      </w:r>
    </w:p>
    <w:p w14:paraId="7AE5C2E7" w14:textId="77777777" w:rsidR="00AA025C" w:rsidRDefault="0025458F">
      <w:r>
        <w:t>Classification: Scope expansion</w:t>
      </w:r>
    </w:p>
    <w:p w14:paraId="5B730709" w14:textId="77777777" w:rsidR="00AA025C" w:rsidRDefault="0025458F">
      <w:r>
        <w:t>Decision: Do not add to the committed Core MVP.</w:t>
      </w:r>
    </w:p>
    <w:p w14:paraId="66E1CC7E" w14:textId="77777777" w:rsidR="00AA025C" w:rsidRDefault="0025458F">
      <w:pPr>
        <w:pStyle w:val="Heading2"/>
      </w:pPr>
      <w:r>
        <w:t>Basic Mentor feedback</w:t>
      </w:r>
    </w:p>
    <w:p w14:paraId="7F6EF102" w14:textId="77777777" w:rsidR="00AA025C" w:rsidRDefault="0025458F">
      <w:r>
        <w:t>Classification: Secondary feature</w:t>
      </w:r>
    </w:p>
    <w:p w14:paraId="5E20E7DD" w14:textId="77777777" w:rsidR="00AA025C" w:rsidRDefault="0025458F">
      <w:r>
        <w:t>Decision: Consider only if the Core MVP is stable and time allows.</w:t>
      </w:r>
    </w:p>
    <w:p w14:paraId="2F6BF928" w14:textId="77777777" w:rsidR="00AA025C" w:rsidRDefault="0025458F">
      <w:pPr>
        <w:pStyle w:val="Heading2"/>
      </w:pPr>
      <w:r>
        <w:t>Advanced Mentor feedback / performance evaluation</w:t>
      </w:r>
    </w:p>
    <w:p w14:paraId="5C422E46" w14:textId="77777777" w:rsidR="00AA025C" w:rsidRDefault="0025458F">
      <w:r>
        <w:t>Classification: Out of scope</w:t>
      </w:r>
    </w:p>
    <w:p w14:paraId="71F61CDA" w14:textId="77777777" w:rsidR="00AA025C" w:rsidRDefault="0025458F">
      <w:r>
        <w:t>Decision: Do not include in the committed delivery.</w:t>
      </w:r>
    </w:p>
    <w:p w14:paraId="09BDC6D8" w14:textId="77777777" w:rsidR="00AA025C" w:rsidRDefault="0025458F">
      <w:pPr>
        <w:pStyle w:val="Heading1"/>
      </w:pPr>
      <w:r>
        <w:lastRenderedPageBreak/>
        <w:t>6. Pending Clarifications and Working Assumptions</w:t>
      </w:r>
    </w:p>
    <w:p w14:paraId="5081F24F" w14:textId="77777777" w:rsidR="00AA025C" w:rsidRDefault="0025458F">
      <w:r>
        <w:t>The questions below are detailed requirement decisions rather than changes to the overall project direction. The team will continue with the following working assumptions so that BA and UX work can progress. These are not treated as final client decisions and will be updated if the client confirms a different approach.</w:t>
      </w:r>
    </w:p>
    <w:p w14:paraId="24399020" w14:textId="77777777" w:rsidR="00AA025C" w:rsidRDefault="0025458F">
      <w:pPr>
        <w:pStyle w:val="Heading2"/>
      </w:pPr>
      <w:r>
        <w:t>Weekly progress structure</w:t>
      </w:r>
    </w:p>
    <w:p w14:paraId="4F5AE3C8" w14:textId="77777777" w:rsidR="00AA025C" w:rsidRDefault="0025458F">
      <w:r>
        <w:t>Working assumption: Use one overall weekly progress submission for the Intern rather than a separate report for every task.</w:t>
      </w:r>
    </w:p>
    <w:p w14:paraId="6CE1466C" w14:textId="77777777" w:rsidR="00AA025C" w:rsidRDefault="0025458F">
      <w:r>
        <w:t>If client direction changes: BA updates the requirement and UX adjusts the progress flow.</w:t>
      </w:r>
    </w:p>
    <w:p w14:paraId="1957841D" w14:textId="77777777" w:rsidR="00AA025C" w:rsidRDefault="0025458F">
      <w:pPr>
        <w:pStyle w:val="Heading2"/>
      </w:pPr>
      <w:r>
        <w:t>Weekly progress content</w:t>
      </w:r>
    </w:p>
    <w:p w14:paraId="4D740F25" w14:textId="77777777" w:rsidR="00AA025C" w:rsidRDefault="0025458F">
      <w:r>
        <w:t>Working assumption: Use accomplishments, blockers and next steps as the minimum progress information.</w:t>
      </w:r>
    </w:p>
    <w:p w14:paraId="7875EAA2" w14:textId="77777777" w:rsidR="00AA025C" w:rsidRDefault="0025458F">
      <w:r>
        <w:t>If client direction changes: Update the required fields before implementation is finalised.</w:t>
      </w:r>
    </w:p>
    <w:p w14:paraId="5EB75424" w14:textId="77777777" w:rsidR="00AA025C" w:rsidRDefault="0025458F">
      <w:pPr>
        <w:pStyle w:val="Heading2"/>
      </w:pPr>
      <w:r>
        <w:t>Task status</w:t>
      </w:r>
    </w:p>
    <w:p w14:paraId="3A23DCB1" w14:textId="77777777" w:rsidR="00AA025C" w:rsidRDefault="0025458F">
      <w:r>
        <w:t>Working assumption: Use Assigned, In Progress and Completed as the basic statuses, with the Intern able to update progress-related status.</w:t>
      </w:r>
    </w:p>
    <w:p w14:paraId="0CD6568F" w14:textId="77777777" w:rsidR="00AA025C" w:rsidRDefault="0025458F">
      <w:r>
        <w:t>If client direction changes: Revise the status set or responsibility if the client specifies another workflow.</w:t>
      </w:r>
    </w:p>
    <w:p w14:paraId="15C360C7" w14:textId="77777777" w:rsidR="00AA025C" w:rsidRDefault="0025458F">
      <w:pPr>
        <w:pStyle w:val="Heading2"/>
      </w:pPr>
      <w:r>
        <w:t>Task assignment</w:t>
      </w:r>
    </w:p>
    <w:p w14:paraId="036467F2" w14:textId="77777777" w:rsidR="00AA025C" w:rsidRDefault="0025458F">
      <w:r>
        <w:t>Working assumption: Use title, description, due date, assigned Intern and status as the minimum task information.</w:t>
      </w:r>
    </w:p>
    <w:p w14:paraId="3DF4647D" w14:textId="77777777" w:rsidR="00AA025C" w:rsidRDefault="0025458F">
      <w:r>
        <w:t>If client direction changes: Add or remove fields in the requirement and design as confirmed.</w:t>
      </w:r>
    </w:p>
    <w:p w14:paraId="63BFE461" w14:textId="77777777" w:rsidR="00AA025C" w:rsidRDefault="0025458F">
      <w:pPr>
        <w:pStyle w:val="Heading1"/>
      </w:pPr>
      <w:r>
        <w:t>7. Follow-up Actions and Ownership</w:t>
      </w:r>
    </w:p>
    <w:p w14:paraId="53A93654" w14:textId="77777777" w:rsidR="00AA025C" w:rsidRDefault="0025458F">
      <w:pPr>
        <w:pStyle w:val="Heading2"/>
      </w:pPr>
      <w:r>
        <w:t>BA - Requirements review</w:t>
      </w:r>
    </w:p>
    <w:p w14:paraId="1D960D3C" w14:textId="77777777" w:rsidR="00AA025C" w:rsidRDefault="0025458F">
      <w:r>
        <w:t>Action: Review detailed requirements against the confirmed Core MVP and current assumptions.</w:t>
      </w:r>
    </w:p>
    <w:p w14:paraId="20866CAC" w14:textId="77777777" w:rsidR="00AA025C" w:rsidRDefault="0025458F">
      <w:r>
        <w:t xml:space="preserve">Planner / deliverable impact: Requirements and </w:t>
      </w:r>
      <w:r>
        <w:t>acceptance criteria.</w:t>
      </w:r>
    </w:p>
    <w:p w14:paraId="6003CCF6" w14:textId="77777777" w:rsidR="00AA025C" w:rsidRDefault="0025458F">
      <w:r>
        <w:t>Status: In progress.</w:t>
      </w:r>
    </w:p>
    <w:p w14:paraId="0CDAE857" w14:textId="77777777" w:rsidR="00AA025C" w:rsidRDefault="0025458F">
      <w:pPr>
        <w:pStyle w:val="Heading2"/>
      </w:pPr>
      <w:r>
        <w:t>BA - Wireframe requirements review</w:t>
      </w:r>
    </w:p>
    <w:p w14:paraId="45100575" w14:textId="77777777" w:rsidR="00AA025C" w:rsidRDefault="0025458F">
      <w:r>
        <w:t>Action: Complete a separate requirements review of the detailed wireframes before prototyping.</w:t>
      </w:r>
    </w:p>
    <w:p w14:paraId="12AE27A8" w14:textId="77777777" w:rsidR="00AA025C" w:rsidRDefault="0025458F">
      <w:r>
        <w:t>Planner / deliverable impact: BA wireframe review task.</w:t>
      </w:r>
    </w:p>
    <w:p w14:paraId="3E341CD1" w14:textId="77777777" w:rsidR="00AA025C" w:rsidRDefault="0025458F">
      <w:r>
        <w:t>Status: Planned.</w:t>
      </w:r>
    </w:p>
    <w:p w14:paraId="70424E06" w14:textId="77777777" w:rsidR="00AA025C" w:rsidRDefault="0025458F">
      <w:pPr>
        <w:pStyle w:val="Heading2"/>
      </w:pPr>
      <w:r>
        <w:t>UX - Wireframe revision and prototype</w:t>
      </w:r>
    </w:p>
    <w:p w14:paraId="3AB81CB0" w14:textId="77777777" w:rsidR="00AA025C" w:rsidRDefault="0025458F">
      <w:r>
        <w:t>Action: Revise wireframes following review and complete the Core MVP prototype earlier so Week 3 can focus on testing and refinement.</w:t>
      </w:r>
    </w:p>
    <w:p w14:paraId="443163FA" w14:textId="77777777" w:rsidR="00AA025C" w:rsidRDefault="0025458F">
      <w:r>
        <w:t>Planner / deliverable impact: UX revision and prototype task.</w:t>
      </w:r>
    </w:p>
    <w:p w14:paraId="35D55812" w14:textId="77777777" w:rsidR="00AA025C" w:rsidRDefault="0025458F">
      <w:r>
        <w:t>Status: Planned.</w:t>
      </w:r>
    </w:p>
    <w:p w14:paraId="54A073BE" w14:textId="77777777" w:rsidR="00AA025C" w:rsidRDefault="0025458F">
      <w:pPr>
        <w:pStyle w:val="Heading2"/>
      </w:pPr>
      <w:r>
        <w:lastRenderedPageBreak/>
        <w:t>Team A + Team B - Cross-team consistency</w:t>
      </w:r>
    </w:p>
    <w:p w14:paraId="2A852B9F" w14:textId="77777777" w:rsidR="00AA025C" w:rsidRDefault="0025458F">
      <w:r>
        <w:t>Action: Maintain consistency between Team A recruitment output and Team B Intern workflow.</w:t>
      </w:r>
    </w:p>
    <w:p w14:paraId="51E7464E" w14:textId="77777777" w:rsidR="00AA025C" w:rsidRDefault="0025458F">
      <w:r>
        <w:t>Planner / deliverable impact: Cross-team requirements and workflow.</w:t>
      </w:r>
    </w:p>
    <w:p w14:paraId="30810C7B" w14:textId="77777777" w:rsidR="00AA025C" w:rsidRDefault="0025458F">
      <w:r>
        <w:t>Status: Ongoing.</w:t>
      </w:r>
    </w:p>
    <w:p w14:paraId="61C8A4F8" w14:textId="77777777" w:rsidR="00AA025C" w:rsidRDefault="0025458F">
      <w:pPr>
        <w:pStyle w:val="Heading2"/>
      </w:pPr>
      <w:r>
        <w:t>PM - Client clarification tracking</w:t>
      </w:r>
    </w:p>
    <w:p w14:paraId="696DB993" w14:textId="77777777" w:rsidR="00AA025C" w:rsidRDefault="0025458F">
      <w:r>
        <w:t xml:space="preserve">Action: Track </w:t>
      </w:r>
      <w:r>
        <w:t>outstanding client questions and record any confirmed changes.</w:t>
      </w:r>
    </w:p>
    <w:p w14:paraId="3175236E" w14:textId="77777777" w:rsidR="00AA025C" w:rsidRDefault="0025458F">
      <w:r>
        <w:t>Planner / deliverable impact: Stakeholder management and decision record.</w:t>
      </w:r>
    </w:p>
    <w:p w14:paraId="75DD036E" w14:textId="77777777" w:rsidR="00AA025C" w:rsidRDefault="0025458F">
      <w:r>
        <w:t>Status: Ongoing.</w:t>
      </w:r>
    </w:p>
    <w:p w14:paraId="3AD99650" w14:textId="77777777" w:rsidR="00AA025C" w:rsidRDefault="0025458F">
      <w:pPr>
        <w:pStyle w:val="Heading2"/>
      </w:pPr>
      <w:r>
        <w:t>PM - Planner maintenance</w:t>
      </w:r>
    </w:p>
    <w:p w14:paraId="48683E93" w14:textId="77777777" w:rsidR="00AA025C" w:rsidRDefault="0025458F">
      <w:r>
        <w:t>Action: Update Planner tasks, due dates and task notes when stakeholder decisions affect planned work.</w:t>
      </w:r>
    </w:p>
    <w:p w14:paraId="62355A21" w14:textId="77777777" w:rsidR="00AA025C" w:rsidRDefault="0025458F">
      <w:r>
        <w:t>Planner / deliverable impact: Planner board and sprint evidence.</w:t>
      </w:r>
    </w:p>
    <w:p w14:paraId="33CF7DD4" w14:textId="77777777" w:rsidR="00AA025C" w:rsidRDefault="0025458F">
      <w:r>
        <w:t>Status: Ongoing.</w:t>
      </w:r>
    </w:p>
    <w:p w14:paraId="3A1AFFB0" w14:textId="77777777" w:rsidR="00AA025C" w:rsidRDefault="0025458F">
      <w:pPr>
        <w:pStyle w:val="Heading1"/>
      </w:pPr>
      <w:r>
        <w:t>8. Evidence and Decision Log</w:t>
      </w:r>
    </w:p>
    <w:p w14:paraId="38CFDC54" w14:textId="77777777" w:rsidR="00AA025C" w:rsidRDefault="0025458F">
      <w:pPr>
        <w:pStyle w:val="Heading2"/>
      </w:pPr>
      <w:r>
        <w:t>21 Aug 2026</w:t>
      </w:r>
    </w:p>
    <w:p w14:paraId="194450BE" w14:textId="77777777" w:rsidR="00AA025C" w:rsidRDefault="0025458F">
      <w:r>
        <w:t>Evidence / event: Revised project proposal signed by the client.</w:t>
      </w:r>
    </w:p>
    <w:p w14:paraId="6CDA54C6" w14:textId="77777777" w:rsidR="00AA025C" w:rsidRDefault="0025458F">
      <w:r>
        <w:t>Outcome: Current project baseline confirmed.</w:t>
      </w:r>
    </w:p>
    <w:p w14:paraId="0EF32246" w14:textId="77777777" w:rsidR="00AA025C" w:rsidRDefault="0025458F">
      <w:pPr>
        <w:pStyle w:val="Heading2"/>
      </w:pPr>
      <w:r>
        <w:t>22 Aug 2026</w:t>
      </w:r>
    </w:p>
    <w:p w14:paraId="207691F3" w14:textId="77777777" w:rsidR="00AA025C" w:rsidRDefault="0025458F">
      <w:r>
        <w:t>Evidence / event: Client raised the potential onboarding and integration gap between Team A and Team B.</w:t>
      </w:r>
    </w:p>
    <w:p w14:paraId="7FC9EBCB" w14:textId="77777777" w:rsidR="00AA025C" w:rsidRDefault="0025458F">
      <w:r>
        <w:t>Outcome: Cross-team review required.</w:t>
      </w:r>
    </w:p>
    <w:p w14:paraId="0067C6C2" w14:textId="77777777" w:rsidR="00AA025C" w:rsidRDefault="0025458F">
      <w:pPr>
        <w:pStyle w:val="Heading2"/>
      </w:pPr>
      <w:r>
        <w:t>26 Aug 2026</w:t>
      </w:r>
    </w:p>
    <w:p w14:paraId="2840A545" w14:textId="77777777" w:rsidR="00AA025C" w:rsidRDefault="0025458F">
      <w:r>
        <w:t xml:space="preserve">Evidence / event: Team proposed the shared-system approach and minimal </w:t>
      </w:r>
      <w:r>
        <w:t>Applicant-to-Intern transition, together with four detailed Core MVP questions.</w:t>
      </w:r>
    </w:p>
    <w:p w14:paraId="531102A9" w14:textId="77777777" w:rsidR="00AA025C" w:rsidRDefault="0025458F">
      <w:r>
        <w:t>Outcome: Resolution and clarification request sent to the client.</w:t>
      </w:r>
    </w:p>
    <w:p w14:paraId="4E9FF745" w14:textId="77777777" w:rsidR="00AA025C" w:rsidRDefault="0025458F">
      <w:pPr>
        <w:pStyle w:val="Heading2"/>
      </w:pPr>
      <w:r>
        <w:t>26 Aug 2026</w:t>
      </w:r>
    </w:p>
    <w:p w14:paraId="69DDDECA" w14:textId="77777777" w:rsidR="00AA025C" w:rsidRDefault="0025458F">
      <w:r>
        <w:t>Evidence / event: Client responded positively to the proposed solutions and invited further systems/infrastructure input.</w:t>
      </w:r>
    </w:p>
    <w:p w14:paraId="7FB8EB95" w14:textId="77777777" w:rsidR="00AA025C" w:rsidRDefault="0025458F">
      <w:r>
        <w:t>Outcome: Team continued with the agreed direction while monitoring further feedback.</w:t>
      </w:r>
    </w:p>
    <w:p w14:paraId="7432AB29" w14:textId="77777777" w:rsidR="00AA025C" w:rsidRDefault="0025458F">
      <w:pPr>
        <w:pStyle w:val="Heading2"/>
      </w:pPr>
      <w:r>
        <w:t>Current</w:t>
      </w:r>
    </w:p>
    <w:p w14:paraId="56DD43A5" w14:textId="77777777" w:rsidR="00AA025C" w:rsidRDefault="0025458F">
      <w:r>
        <w:t>Evidence / event: Detailed client questions remain open.</w:t>
      </w:r>
    </w:p>
    <w:p w14:paraId="0179059C" w14:textId="77777777" w:rsidR="00AA025C" w:rsidRDefault="0025458F">
      <w:r>
        <w:t>Outcome: Work continues using documented assumptions; affected work will be revised if required.</w:t>
      </w:r>
    </w:p>
    <w:sectPr w:rsidR="00AA02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96339">
    <w:abstractNumId w:val="8"/>
  </w:num>
  <w:num w:numId="2" w16cid:durableId="1998410623">
    <w:abstractNumId w:val="6"/>
  </w:num>
  <w:num w:numId="3" w16cid:durableId="1704750176">
    <w:abstractNumId w:val="5"/>
  </w:num>
  <w:num w:numId="4" w16cid:durableId="1791589125">
    <w:abstractNumId w:val="4"/>
  </w:num>
  <w:num w:numId="5" w16cid:durableId="1549026360">
    <w:abstractNumId w:val="7"/>
  </w:num>
  <w:num w:numId="6" w16cid:durableId="1430002968">
    <w:abstractNumId w:val="3"/>
  </w:num>
  <w:num w:numId="7" w16cid:durableId="2021393445">
    <w:abstractNumId w:val="2"/>
  </w:num>
  <w:num w:numId="8" w16cid:durableId="2130053059">
    <w:abstractNumId w:val="1"/>
  </w:num>
  <w:num w:numId="9" w16cid:durableId="18641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58F"/>
    <w:rsid w:val="0029639D"/>
    <w:rsid w:val="00326F90"/>
    <w:rsid w:val="00705268"/>
    <w:rsid w:val="00AA02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64599"/>
  <w14:defaultImageDpi w14:val="300"/>
  <w15:docId w15:val="{EA9DD68D-3272-FD45-8E7D-ABF25D56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1444</Words>
  <Characters>8234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Jianqi Lu</cp:lastModifiedBy>
  <cp:revision>2</cp:revision>
  <dcterms:created xsi:type="dcterms:W3CDTF">2026-09-01T15:23:00Z</dcterms:created>
  <dcterms:modified xsi:type="dcterms:W3CDTF">2026-09-01T15:23:00Z</dcterms:modified>
  <cp:category/>
</cp:coreProperties>
</file>