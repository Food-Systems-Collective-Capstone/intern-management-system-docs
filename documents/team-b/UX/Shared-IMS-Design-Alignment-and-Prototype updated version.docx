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5C"/>
          <w:sz w:val="56"/>
        </w:rPr>
        <w:t>Shared IMS Design Alignment and Detailed Core MVP Prototype</w:t>
      </w:r>
    </w:p>
    <w:p>
      <w:pPr>
        <w:spacing w:after="240"/>
      </w:pPr>
      <w:r>
        <w:rPr>
          <w:rFonts w:ascii="Calibri" w:hAnsi="Calibri"/>
          <w:b w:val="0"/>
          <w:i w:val="0"/>
          <w:color w:val="4D7AA3"/>
          <w:sz w:val="26"/>
        </w:rPr>
        <w:t>UX deliverable — Sprint 1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Team: </w:t>
      </w:r>
      <w:r>
        <w:rPr>
          <w:rFonts w:ascii="Calibri" w:hAnsi="Calibri"/>
          <w:b w:val="0"/>
          <w:i w:val="0"/>
          <w:sz w:val="20"/>
        </w:rPr>
        <w:t>Team 40 / Team B — Intern Management System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Task: </w:t>
      </w:r>
      <w:r>
        <w:rPr>
          <w:rFonts w:ascii="Calibri" w:hAnsi="Calibri"/>
          <w:b w:val="0"/>
          <w:i w:val="0"/>
          <w:sz w:val="20"/>
        </w:rPr>
        <w:t>[UX DESIGN] — Shared IMS Design Alignment and Detailed Core MVP Prototype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UX Designer: </w:t>
      </w:r>
      <w:r>
        <w:rPr>
          <w:rFonts w:ascii="Calibri" w:hAnsi="Calibri"/>
          <w:b w:val="0"/>
          <w:i w:val="0"/>
          <w:sz w:val="20"/>
        </w:rPr>
        <w:t>Faridullah Jabbar Khil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Sprint: </w:t>
      </w:r>
      <w:r>
        <w:rPr>
          <w:rFonts w:ascii="Calibri" w:hAnsi="Calibri"/>
          <w:b w:val="0"/>
          <w:i w:val="0"/>
          <w:sz w:val="20"/>
        </w:rPr>
        <w:t>Sprint 1 — Design &amp; Bootstrap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Due date: </w:t>
      </w:r>
      <w:r>
        <w:rPr>
          <w:rFonts w:ascii="Calibri" w:hAnsi="Calibri"/>
          <w:b w:val="0"/>
          <w:i w:val="0"/>
          <w:sz w:val="20"/>
        </w:rPr>
        <w:t>10 September 2026 (extended per Team A/B Sprint 1 Playback Preparation Meeting, 9 September)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1. Purpose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This document records the work completed against the 11-item checklist for this task: reviewing Team A's shared Figma conventions, aligning Team B's prototype navigation and component styling to match, and completing all four Core MVP flows as a single interactive prototype. Screenshots throughout are rendered directly from the working prototype code — not mockups.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2. Checklist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619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331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Week 3 Validation and Sprint 2 Readiness Coordination Record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 reviewed — document not yet provided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existing Team B requirements, wireframes and prototype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Team A shared Figma/design conventions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queried Team A's live file directly via Figma MCP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Align shared visual, navigation, form, button and interaction patterns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see Section 3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Mentor Task Assignment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Intern Assigned Task / Task Submission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Weekly Progress Submission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Mentor Progress Review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Ensure the relevant Core MVP flow is fully interactive and review-ready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see Section 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Incorporate material BA updates received during parallel work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new BA material received since the Detailed Wireframes corrections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Prepare the final Figma prototype for Sprint 1 Playback / Sprint 2 reference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Published to Figma Make (see link)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3. Team A design alignment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Team A's shared Figma file (“Captsone wireframes”) was reviewed directly via the Figma MCP connector — not estimated from screenshots. The file has no formal design-token system (no color styles, one bound variable in the whole file), so alignment was done at the component level: the exact pixel, color, and typography values of their header and buttons were extracted and applied to Team B's prototype.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Element</w:t>
            </w:r>
          </w:p>
        </w:tc>
        <w:tc>
          <w:tcPr>
            <w:tcW w:type="dxa" w:w="331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A (measured)</w:t>
            </w:r>
          </w:p>
        </w:tc>
        <w:tc>
          <w:tcPr>
            <w:tcW w:type="dxa" w:w="2160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B (before)</w:t>
            </w:r>
          </w:p>
        </w:tc>
        <w:tc>
          <w:tcPr>
            <w:tcW w:type="dxa" w:w="2304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B (now)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Logo box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71×71px, #d9d9d9, square corners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Padding-sized, gray-200, rounded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71×71px, #d9d9d9, square corners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Avatar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55px circle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32px circle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55px circle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Header text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20px Inter Semibold, black, -0.4px 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14px, gray, Medium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20px Inter Semibold, black, -0.4px tracking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Header border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2px solid #747474 (bottom)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1px gray, all sides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2px solid #747474 (bottom)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Primary button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#3f3d3d fill, 8px radius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Generic gray-900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#3f3d3d fill, 8px radius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Secondary (“Back”)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#efefef fill, #9e9e9e border, 8px radius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Plain text link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#efefef fill, #9e9e9e border, 8px radius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Team A's numbered step-circle navigation (1→2→3→4) was deliberately not copied. Their flow is a linear application wizard; Team B's Intern and Mentor screens are independent destinations, not a fixed sequence, so a stepper would misrepresent how the product actually works. Team A's nav bar style (logo box + avatar/name dropdown, clean sub-nav row) was matched; the stepper pattern was not.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 — Team A reference — Application Portal (screenshots provided by PM)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73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9001004580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3.1 Update — PM feedback applied after initial submission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After the first version of this document, the PM confirmed two rounds of client feedback that changed the prototype materially. Both are reflected throughout this document and its screenshots — nothing below shows the earlier behavior.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Task status is now 4 stages, not 3: Assigned → In Progress → Submitted → Completed. Submitting a task moves it to Submitted; Completed is now confirmed by the Mentor, not the Intern.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Task Submission content is confirmed (Canvas-style): a description field and a file-attachment button. OR-03 is resolved and no longer shown as an open decision.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Weekly Progress allows exactly one submission per week; the form locks after submitting. OR-01/OR-02 is resolved and no longer shown as an open decision.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Mentor Progress Review is expanded with a new “Task Submission Review” section, showing the Intern's real submitted content and a “Mark Completed” action — not just static Weekly Progress text.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4. Prototype screens — all states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Every distinct screen and state in the prototype, in the order a user would naturally reach them.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4.1 Intern flow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 — Intern Workspace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tern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3 — My Tasks — task assigned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tern-mytasks-has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4 — My Tasks — no task assigned (EC-01 / AC-02.2)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tern-mytasks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5 — Task Detail — Assigned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02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n-taskdetail-assig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0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6 — Task Detail — In Progress (no self-complete option — see Section 3.1)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91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n-taskdetail-in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9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7 — Task Submission — form (confirmed fields: description + file attachment)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304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rn-tasksubmission-form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3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8 — Task Submission — submitted (status becomes Submitted, not Completed)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389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rn-tasksubmission-submit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3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9 — Weekly Progress — form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tern-weeklyprogress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10 — Weekly Progress — locked after submission (one per week, WA-05)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tern-weeklyprogress-lo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11 — Task Detail — Completed (confirmed by Mentor, reflected back to the Intern)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813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intern-taskdetail-comple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1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4.2 Mentor flow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12 — Assign Task — form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621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entor-assigntask-emp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13 — Assign Task — intern selected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621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ntor-assigntask-sele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14 — Assign Task — success confirmation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70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entor-assigntask-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15 — Review Progress — Task Submission Review, not yet submitted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210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-mentor-taskreview-not-yet-submit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16 — Review Progress — Task Submission Review, showing the Intern's real submitted content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939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ntor-taskreview-submitted-real-cont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9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Description and file name shown here are the exact values entered on the Intern side (Figure 8) — not placeholders.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17 — Review Progress — after clicking “Mark Completed”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0985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entor-taskreview-comple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9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18 — Review Progress — Weekly Progress section, no submission (EC-09 / AC-05.2)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3696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entor-weeklyprogress-emp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4.3 Shared / prototype tools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19 — Nav dropdown menu — role switch and prototype-only tools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av-dropdown-men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“View legend” and “Preview: wrong-role access” are labeled as review-only, not final-product features.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20 — Legend — key interactions and validation reference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985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hared-lege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9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21 — Access denied — Intern previewing a Mentor-only screen (AC-05.3)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ccess-denied-intern-tries-ment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22 — Access denied — Mentor previewing an Intern-only screen (AC-02.6)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ccess-denied-mentor-tries-inter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5. Notes and open items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The Intern/Mentor role switcher and the wrong-role-access preview are review-only conveniences for this prototype stage. Neither will appear in the final product — role will come from the signed-in user's account, not a manual toggle.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Item 1 (Week 3 Validation and Sprint 2 Readiness Coordination Record) could not be reviewed — this document has not been shared with UX. Please provide it if it affects scope.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Who advances Submitted → Completed was inferred by reading the PM's two feedback messages together (the status-flow message implies a review gate; the following message asks to expand Mentor Progress Review). This has not been confirmed in a separate written requirement — please flag if a different design was intended.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OR-06 (skip/reverse rules once a task reaches a later status) remains open — neither PM message addressed reversing or skipping stages, only the forward sequence and who confirms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