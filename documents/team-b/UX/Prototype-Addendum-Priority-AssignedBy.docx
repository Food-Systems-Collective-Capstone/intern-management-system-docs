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B3A5C"/>
          <w:sz w:val="56"/>
        </w:rPr>
        <w:t>Prototype Addendum — Priority &amp; Assigned By</w:t>
      </w:r>
    </w:p>
    <w:p>
      <w:pPr>
        <w:spacing w:after="240"/>
      </w:pPr>
      <w:r>
        <w:rPr>
          <w:rFonts w:ascii="Calibri" w:hAnsi="Calibri"/>
          <w:b w:val="0"/>
          <w:i w:val="0"/>
          <w:color w:val="4D7AA3"/>
          <w:sz w:val="26"/>
        </w:rPr>
        <w:t>New fields added per client-confirmed feedback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Team: </w:t>
      </w:r>
      <w:r>
        <w:rPr>
          <w:rFonts w:ascii="Calibri" w:hAnsi="Calibri"/>
          <w:b w:val="0"/>
          <w:i w:val="0"/>
          <w:sz w:val="20"/>
        </w:rPr>
        <w:t>Team 40 / Team B — Intern Management System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Related deliverable: </w:t>
      </w:r>
      <w:r>
        <w:rPr>
          <w:rFonts w:ascii="Calibri" w:hAnsi="Calibri"/>
          <w:b w:val="0"/>
          <w:i w:val="0"/>
          <w:sz w:val="20"/>
        </w:rPr>
        <w:t>Shared-IMS-Design-Alignment-and-Prototype updated version.docx (this adds to it, does not replace it)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UX Designer: </w:t>
      </w:r>
      <w:r>
        <w:rPr>
          <w:rFonts w:ascii="Calibri" w:hAnsi="Calibri"/>
          <w:b w:val="0"/>
          <w:i w:val="0"/>
          <w:sz w:val="20"/>
        </w:rPr>
        <w:t>Faridullah Jabbar Khil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Sprint: </w:t>
      </w:r>
      <w:r>
        <w:rPr>
          <w:rFonts w:ascii="Calibri" w:hAnsi="Calibri"/>
          <w:b w:val="0"/>
          <w:i w:val="0"/>
          <w:sz w:val="20"/>
        </w:rPr>
        <w:t>Sprint 1 — Design &amp; Bootstrap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1. What changed and why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 client (Jerose) reviewed Team B's Core MVP assumptions and recommended adding Priority and Assigned By/Mentor to Task Assignment, “if these are feasible to implement within the available time.” The PM's reply confirmed both as adopted. Neither field existed in the prototype until now.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Priority — a Low / Medium / High selector, set by the Mentor when assigning a task.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Assigned By — auto-filled with the current Mentor's name. This is a display, not a separate entry field — the Mentor doing the assigning is obviously who it's assigned by, so there's nothing for them to manually pick.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Both fields are now visible everywhere the task itself is shown, not just on the assignment form: My Tasks, Task Detail, and the Mentor's Task Submission Review.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2. Not included in this update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 client's second suggestion — linking Weekly Progress to the intern's assigned tasks for that reporting period — was explicitly framed as an enhancement “if scope and timeline permit,” not a confirmed requirement. Recommended to defer to Sprint 3 rather than risk destabilizing the tested Sprint 1 baseline this late — pending PM confirmation.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3. Screenshots — new fields only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These four screens are the only ones that changed. Everything else in the prototype is unchanged from the previous version.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 — Assign Task — Priority selector and Assigned By display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4019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assigntask-with-new-fie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019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2 — Assign Task — success confirmation naming the selected priority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4327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assigntask-success-high-prio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27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b w:val="0"/>
          <w:i/>
          <w:color w:val="666666"/>
          <w:sz w:val="18"/>
        </w:rPr>
        <w:t>“High priority” in the confirmation message matches exactly what was selected — confirmed by test, not assumed.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3 — My Tasks — Priority badge visible on the Intern's own task list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mytasks-shows-prio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b w:val="0"/>
          <w:i/>
          <w:color w:val="666666"/>
          <w:sz w:val="18"/>
        </w:rPr>
        <w:t>Same priority set by the Mentor in Figure 2, now visible to the Intern — confirms the data is shared correctly, not a placeholder.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4 — Task Detail — both new fields visible together (“Assigned by Dr. Sarah Chen” + High priority badge)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957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taskdetail-shows-priority-and-assignedb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957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