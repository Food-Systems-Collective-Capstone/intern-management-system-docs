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12FCEC" w14:textId="77777777" w:rsidR="00A94884" w:rsidRPr="004966DB" w:rsidRDefault="00000000">
      <w:pPr>
        <w:pStyle w:val="Title"/>
        <w:jc w:val="center"/>
        <w:rPr>
          <w:color w:val="EE0000"/>
        </w:rPr>
      </w:pPr>
      <w:r w:rsidRPr="004966DB">
        <w:rPr>
          <w:color w:val="EE0000"/>
        </w:rPr>
        <w:t>Sprint 1 Week 1 - Shared Data Model &amp; Applicant Handoff Requirements</w:t>
      </w:r>
    </w:p>
    <w:p w14:paraId="597DA0F5" w14:textId="77777777" w:rsidR="00A94884" w:rsidRDefault="00000000">
      <w:pPr>
        <w:jc w:val="center"/>
      </w:pPr>
      <w:r>
        <w:rPr>
          <w:b/>
          <w:color w:val="44546A"/>
          <w:sz w:val="23"/>
        </w:rPr>
        <w:t>BA Task: Define Shared Data Model &amp; Applicant Handoff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A94884" w14:paraId="2AC73965" w14:textId="77777777">
        <w:trPr>
          <w:jc w:val="center"/>
        </w:trPr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4ABD3" w14:textId="77777777" w:rsidR="00A94884" w:rsidRDefault="00000000">
            <w:r>
              <w:rPr>
                <w:b/>
              </w:rPr>
              <w:t>Project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088CE" w14:textId="77777777" w:rsidR="00A94884" w:rsidRDefault="00000000">
            <w:r>
              <w:t>Intern Management System - Team A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D27CA" w14:textId="77777777" w:rsidR="00A94884" w:rsidRDefault="00000000">
            <w:r>
              <w:rPr>
                <w:b/>
              </w:rPr>
              <w:t>Sprint / Week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C723C" w14:textId="77777777" w:rsidR="00A94884" w:rsidRDefault="00000000">
            <w:r>
              <w:t>Sprint 1 - Week 1</w:t>
            </w:r>
          </w:p>
        </w:tc>
      </w:tr>
      <w:tr w:rsidR="00A94884" w14:paraId="2FE0AD33" w14:textId="77777777">
        <w:trPr>
          <w:jc w:val="center"/>
        </w:trPr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1AA1D" w14:textId="77777777" w:rsidR="00A94884" w:rsidRDefault="00000000">
            <w:r>
              <w:rPr>
                <w:b/>
              </w:rPr>
              <w:t>Role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7ECE2" w14:textId="77777777" w:rsidR="00A94884" w:rsidRDefault="00000000">
            <w:r>
              <w:t>Business Analyst - Abdifatah Hashi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7657B" w14:textId="77777777" w:rsidR="00A94884" w:rsidRDefault="00000000">
            <w:r>
              <w:rPr>
                <w:b/>
              </w:rPr>
              <w:t>Planned effort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CEF2F" w14:textId="77777777" w:rsidR="00A94884" w:rsidRDefault="00000000">
            <w:r>
              <w:t>2 hours</w:t>
            </w:r>
          </w:p>
        </w:tc>
      </w:tr>
      <w:tr w:rsidR="00A94884" w14:paraId="3162B105" w14:textId="77777777">
        <w:trPr>
          <w:jc w:val="center"/>
        </w:trPr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1502C" w14:textId="77777777" w:rsidR="00A94884" w:rsidRDefault="00000000">
            <w:r>
              <w:rPr>
                <w:b/>
              </w:rPr>
              <w:t>Date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D8F3D" w14:textId="77777777" w:rsidR="00A94884" w:rsidRDefault="00000000">
            <w:r>
              <w:t>19 August 2026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CD62E" w14:textId="77777777" w:rsidR="00A94884" w:rsidRDefault="00000000">
            <w:r>
              <w:rPr>
                <w:b/>
              </w:rPr>
              <w:t>Status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14CF8" w14:textId="77777777" w:rsidR="00A94884" w:rsidRDefault="00000000">
            <w:r>
              <w:t>Draft for team review</w:t>
            </w:r>
          </w:p>
        </w:tc>
      </w:tr>
    </w:tbl>
    <w:p w14:paraId="322DC803" w14:textId="77777777" w:rsidR="00A94884" w:rsidRDefault="00A94884"/>
    <w:p w14:paraId="215EE199" w14:textId="77777777" w:rsidR="00A94884" w:rsidRPr="004966DB" w:rsidRDefault="00000000">
      <w:pPr>
        <w:pStyle w:val="Heading1"/>
        <w:rPr>
          <w:color w:val="EE0000"/>
        </w:rPr>
      </w:pPr>
      <w:r w:rsidRPr="004966DB">
        <w:rPr>
          <w:color w:val="EE0000"/>
        </w:rPr>
        <w:t>1. Purpose</w:t>
      </w:r>
    </w:p>
    <w:p w14:paraId="50018180" w14:textId="77777777" w:rsidR="00A94884" w:rsidRDefault="00000000">
      <w:r>
        <w:t>This document defines the BA-level shared data requirements that Team A and Team B need to agree in Week 1, with a particular focus on keeping one person record across the Applicant-to-Intern transition. It is a requirements/data-contract document, not a final physical database schema.</w:t>
      </w:r>
    </w:p>
    <w:p w14:paraId="64D1D9F3" w14:textId="77777777" w:rsidR="00A94884" w:rsidRDefault="00000000">
      <w:pPr>
        <w:pStyle w:val="SmallNote"/>
      </w:pPr>
      <w:r>
        <w:t>Source basis: SDD v1.2 Sections 4, 8.5, 11, 13-15; Team A Client Proposal v1.0; BRD v1.1.</w:t>
      </w:r>
    </w:p>
    <w:p w14:paraId="61A31FEF" w14:textId="77777777" w:rsidR="00A94884" w:rsidRPr="004966DB" w:rsidRDefault="00000000">
      <w:pPr>
        <w:pStyle w:val="Heading1"/>
        <w:rPr>
          <w:color w:val="EE0000"/>
        </w:rPr>
      </w:pPr>
      <w:r w:rsidRPr="004966DB">
        <w:rPr>
          <w:color w:val="EE0000"/>
        </w:rPr>
        <w:t>2. Shared Data Principles</w:t>
      </w:r>
    </w:p>
    <w:p w14:paraId="4A0CF9CD" w14:textId="77777777" w:rsidR="00A94884" w:rsidRDefault="00000000">
      <w:pPr>
        <w:pStyle w:val="ListBullet"/>
      </w:pPr>
      <w:r>
        <w:t>One person, one profile: the same person_profile record begins as an Applicant and continues as the Intern record after handoff. Team B must not create a duplicate person record.</w:t>
      </w:r>
    </w:p>
    <w:p w14:paraId="6ED80F7A" w14:textId="77777777" w:rsidR="00A94884" w:rsidRDefault="00000000">
      <w:pPr>
        <w:pStyle w:val="ListBullet"/>
      </w:pPr>
      <w:r>
        <w:t>The accounts table is shared and contains the person's authentication identity and role information.</w:t>
      </w:r>
    </w:p>
    <w:p w14:paraId="71D6ABA3" w14:textId="77777777" w:rsidR="00A94884" w:rsidRDefault="00000000">
      <w:pPr>
        <w:pStyle w:val="ListBullet"/>
      </w:pPr>
      <w:r>
        <w:t>Team A owns recruitment, pre-onboarding and onboarding data. Team B owns internship-management and completion data. Both teams depend on the shared account/profile foundation.</w:t>
      </w:r>
    </w:p>
    <w:p w14:paraId="538370D8" w14:textId="77777777" w:rsidR="00A94884" w:rsidRDefault="00000000">
      <w:pPr>
        <w:pStyle w:val="ListBullet"/>
      </w:pPr>
      <w:r>
        <w:t>All teams use the same Supabase project for structured data and file storage.</w:t>
      </w:r>
    </w:p>
    <w:p w14:paraId="748CE635" w14:textId="77777777" w:rsidR="00A94884" w:rsidRDefault="00000000">
      <w:pPr>
        <w:pStyle w:val="ListBullet"/>
      </w:pPr>
      <w:r>
        <w:t>Documents are stored in Supabase Storage; database records hold object/storage references rather than raw file data.</w:t>
      </w:r>
    </w:p>
    <w:p w14:paraId="5C6873FE" w14:textId="77777777" w:rsidR="00A94884" w:rsidRDefault="00000000">
      <w:pPr>
        <w:pStyle w:val="ListBullet"/>
      </w:pPr>
      <w:r>
        <w:t>PII changes must be auditable, and real PII must remain in approved cloud services rather than student devices.</w:t>
      </w:r>
    </w:p>
    <w:p w14:paraId="2E36B0F7" w14:textId="77777777" w:rsidR="00A94884" w:rsidRPr="004966DB" w:rsidRDefault="00000000">
      <w:pPr>
        <w:pStyle w:val="Heading1"/>
        <w:rPr>
          <w:color w:val="EE0000"/>
        </w:rPr>
      </w:pPr>
      <w:r w:rsidRPr="004966DB">
        <w:rPr>
          <w:color w:val="EE0000"/>
        </w:rPr>
        <w:t>3. Conceptual Shared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5"/>
        <w:gridCol w:w="2518"/>
        <w:gridCol w:w="2519"/>
      </w:tblGrid>
      <w:tr w:rsidR="00A94884" w14:paraId="016B2B57" w14:textId="77777777">
        <w:trPr>
          <w:tblHeader/>
          <w:jc w:val="center"/>
        </w:trPr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FB778" w14:textId="77777777" w:rsidR="00A94884" w:rsidRDefault="00000000">
            <w:r>
              <w:rPr>
                <w:b/>
                <w:color w:val="FFFFFF"/>
              </w:rPr>
              <w:t>Entity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E31DC" w14:textId="77777777" w:rsidR="00A94884" w:rsidRDefault="00000000">
            <w:r>
              <w:rPr>
                <w:b/>
                <w:color w:val="FFFFFF"/>
              </w:rPr>
              <w:t>Owner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BB8C3" w14:textId="77777777" w:rsidR="00A94884" w:rsidRDefault="00000000">
            <w:r>
              <w:rPr>
                <w:b/>
                <w:color w:val="FFFFFF"/>
              </w:rPr>
              <w:t>Minimum BA-level data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BFAA4" w14:textId="77777777" w:rsidR="00A94884" w:rsidRDefault="00000000">
            <w:r>
              <w:rPr>
                <w:b/>
                <w:color w:val="FFFFFF"/>
              </w:rPr>
              <w:t>Purpose / Rule</w:t>
            </w:r>
          </w:p>
        </w:tc>
      </w:tr>
      <w:tr w:rsidR="00A94884" w14:paraId="0A1CB252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A6035" w14:textId="77777777" w:rsidR="00A94884" w:rsidRDefault="00000000">
            <w:r>
              <w:t>accounts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97C31" w14:textId="77777777" w:rsidR="00A94884" w:rsidRDefault="00000000">
            <w:r>
              <w:t>Shared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E25D9" w14:textId="77777777" w:rsidR="00A94884" w:rsidRDefault="00000000">
            <w:r>
              <w:t>account_id, email, role, created_at, updated_at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EE750" w14:textId="77777777" w:rsidR="00A94884" w:rsidRDefault="00000000">
            <w:r>
              <w:t>Authentication identity and role. One account per person.</w:t>
            </w:r>
          </w:p>
        </w:tc>
      </w:tr>
      <w:tr w:rsidR="00A94884" w14:paraId="774CBF64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1A77E" w14:textId="77777777" w:rsidR="00A94884" w:rsidRDefault="00000000">
            <w:r>
              <w:t>person_profile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34CFD" w14:textId="77777777" w:rsidR="00A94884" w:rsidRDefault="00000000">
            <w:r>
              <w:t>Shared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D52EF" w14:textId="77777777" w:rsidR="00A94884" w:rsidRDefault="00000000">
            <w:r>
              <w:t>profile_id, account_id, full_name, phone, address, lifecycle_stage, created_at, updated_at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39089" w14:textId="77777777" w:rsidR="00A94884" w:rsidRDefault="00000000">
            <w:r>
              <w:t>Single person record reused from Applicant through Intern lifecycle.</w:t>
            </w:r>
          </w:p>
        </w:tc>
      </w:tr>
      <w:tr w:rsidR="00A94884" w14:paraId="7F530935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7678C" w14:textId="77777777" w:rsidR="00A94884" w:rsidRDefault="00000000">
            <w:r>
              <w:t>applications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C483D" w14:textId="77777777" w:rsidR="00A94884" w:rsidRDefault="00000000">
            <w:r>
              <w:t>Team A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C38F5" w14:textId="77777777" w:rsidR="00A94884" w:rsidRDefault="00000000">
            <w:r>
              <w:t>application_id, profile_id, submitted_at, application_status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1DEF4" w14:textId="77777777" w:rsidR="00A94884" w:rsidRDefault="00000000">
            <w:r>
              <w:t>Recruitment application linked to shared profile.</w:t>
            </w:r>
          </w:p>
        </w:tc>
      </w:tr>
      <w:tr w:rsidR="00A94884" w14:paraId="40838127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53CE7" w14:textId="77777777" w:rsidR="00A94884" w:rsidRDefault="00000000">
            <w:r>
              <w:t>documents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E2D22" w14:textId="77777777" w:rsidR="00A94884" w:rsidRDefault="00000000">
            <w:r>
              <w:t>Team A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62234" w14:textId="77777777" w:rsidR="00A94884" w:rsidRDefault="00000000">
            <w:r>
              <w:t xml:space="preserve">document_id, profile_id, application_id (where applicable), </w:t>
            </w:r>
            <w:r>
              <w:lastRenderedPageBreak/>
              <w:t>document_type, storage_object_key, uploaded_at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B0F37" w14:textId="77777777" w:rsidR="00A94884" w:rsidRDefault="00000000">
            <w:r>
              <w:lastRenderedPageBreak/>
              <w:t>References files in Supabase Storage; raw file is not stored in the table.</w:t>
            </w:r>
          </w:p>
        </w:tc>
      </w:tr>
      <w:tr w:rsidR="00A94884" w14:paraId="6249FA7C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E9CA6" w14:textId="77777777" w:rsidR="00A94884" w:rsidRDefault="00000000">
            <w:r>
              <w:t>audit_log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C39DD" w14:textId="77777777" w:rsidR="00A94884" w:rsidRDefault="00000000">
            <w:r>
              <w:t>Shared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4978B" w14:textId="77777777" w:rsidR="00A94884" w:rsidRDefault="00000000">
            <w:r>
              <w:t>audit_id, actor/account reference, timestamp, action, record reference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69B8B" w14:textId="77777777" w:rsidR="00A94884" w:rsidRDefault="00000000">
            <w:r>
              <w:t>Required audit trail for create/update/delete actions on PII-bearing records.</w:t>
            </w:r>
          </w:p>
        </w:tc>
      </w:tr>
      <w:tr w:rsidR="00A94884" w14:paraId="792CB72D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B62D4" w14:textId="77777777" w:rsidR="00A94884" w:rsidRDefault="00000000">
            <w:r>
              <w:t>attendance / tasks / weekly_reports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B3B8D" w14:textId="77777777" w:rsidR="00A94884" w:rsidRDefault="00000000">
            <w:r>
              <w:t>Team B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87693" w14:textId="77777777" w:rsidR="00A94884" w:rsidRDefault="00000000">
            <w:r>
              <w:t>Team B-defined fields plus profile_id reference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9C3E4" w14:textId="77777777" w:rsidR="00A94884" w:rsidRDefault="00000000">
            <w:r>
              <w:t>Internship activity records should reference the same shared person_profile after handoff.</w:t>
            </w:r>
          </w:p>
        </w:tc>
      </w:tr>
    </w:tbl>
    <w:p w14:paraId="437C1FC6" w14:textId="77777777" w:rsidR="00A94884" w:rsidRPr="004966DB" w:rsidRDefault="00000000">
      <w:pPr>
        <w:pStyle w:val="Heading2"/>
        <w:rPr>
          <w:color w:val="EE0000"/>
        </w:rPr>
      </w:pPr>
      <w:r w:rsidRPr="004966DB">
        <w:rPr>
          <w:color w:val="EE0000"/>
        </w:rPr>
        <w:t>3.1 Role Values</w:t>
      </w:r>
    </w:p>
    <w:p w14:paraId="0BDBD476" w14:textId="77777777" w:rsidR="00A94884" w:rsidRDefault="00000000">
      <w:r>
        <w:t>The SDD defines five system roles. The shared account role must support:</w:t>
      </w:r>
    </w:p>
    <w:p w14:paraId="0B726B11" w14:textId="77777777" w:rsidR="00A94884" w:rsidRDefault="00000000">
      <w:pPr>
        <w:pStyle w:val="ListBullet"/>
      </w:pPr>
      <w:r>
        <w:t>Applicant</w:t>
      </w:r>
    </w:p>
    <w:p w14:paraId="3F82277E" w14:textId="77777777" w:rsidR="00A94884" w:rsidRDefault="00000000">
      <w:pPr>
        <w:pStyle w:val="ListBullet"/>
      </w:pPr>
      <w:r>
        <w:t>Interviewer</w:t>
      </w:r>
    </w:p>
    <w:p w14:paraId="7F31EF13" w14:textId="77777777" w:rsidR="00A94884" w:rsidRDefault="00000000">
      <w:pPr>
        <w:pStyle w:val="ListBullet"/>
      </w:pPr>
      <w:r>
        <w:t>Intern</w:t>
      </w:r>
    </w:p>
    <w:p w14:paraId="39ADB818" w14:textId="77777777" w:rsidR="00A94884" w:rsidRDefault="00000000">
      <w:pPr>
        <w:pStyle w:val="ListBullet"/>
      </w:pPr>
      <w:r>
        <w:t>Mentor</w:t>
      </w:r>
    </w:p>
    <w:p w14:paraId="587C44DD" w14:textId="77777777" w:rsidR="00A94884" w:rsidRDefault="00000000">
      <w:pPr>
        <w:pStyle w:val="ListBullet"/>
      </w:pPr>
      <w:r>
        <w:t>Admin</w:t>
      </w:r>
    </w:p>
    <w:p w14:paraId="326AAB73" w14:textId="77777777" w:rsidR="00A94884" w:rsidRDefault="00000000">
      <w:r>
        <w:t>For the Team A -&gt; Team B handoff, the critical role transition is Applicant -&gt; Intern once the person has successfully completed the Team A recruitment/pre-onboarding/onboarding flow and is ready for Internship Management.</w:t>
      </w:r>
    </w:p>
    <w:p w14:paraId="41403A76" w14:textId="77777777" w:rsidR="00A94884" w:rsidRPr="004966DB" w:rsidRDefault="00000000">
      <w:pPr>
        <w:pStyle w:val="Heading2"/>
        <w:rPr>
          <w:color w:val="EE0000"/>
        </w:rPr>
      </w:pPr>
      <w:r w:rsidRPr="004966DB">
        <w:rPr>
          <w:color w:val="EE0000"/>
        </w:rPr>
        <w:t>3.2 Lifecycle Stage</w:t>
      </w:r>
    </w:p>
    <w:p w14:paraId="580F98FB" w14:textId="77777777" w:rsidR="00A94884" w:rsidRDefault="00000000">
      <w:r>
        <w:t>Use a lifecycle-stage field on the shared person profile so both teams can see where the person is in the end-to-end process. A BA-level working set aligned to the SDD phases is:</w:t>
      </w:r>
    </w:p>
    <w:p w14:paraId="696CC666" w14:textId="77777777" w:rsidR="00A94884" w:rsidRDefault="00000000">
      <w:pPr>
        <w:pStyle w:val="ListBullet"/>
      </w:pPr>
      <w:r>
        <w:t>Recruitment</w:t>
      </w:r>
    </w:p>
    <w:p w14:paraId="0D042281" w14:textId="77777777" w:rsidR="00A94884" w:rsidRDefault="00000000">
      <w:pPr>
        <w:pStyle w:val="ListBullet"/>
      </w:pPr>
      <w:r>
        <w:t>Pre-Onboarding</w:t>
      </w:r>
    </w:p>
    <w:p w14:paraId="72AC7478" w14:textId="77777777" w:rsidR="00A94884" w:rsidRDefault="00000000">
      <w:pPr>
        <w:pStyle w:val="ListBullet"/>
      </w:pPr>
      <w:r>
        <w:t>Onboarding</w:t>
      </w:r>
    </w:p>
    <w:p w14:paraId="5CFD15FB" w14:textId="77777777" w:rsidR="00A94884" w:rsidRDefault="00000000">
      <w:pPr>
        <w:pStyle w:val="ListBullet"/>
      </w:pPr>
      <w:r>
        <w:t>Internship Management</w:t>
      </w:r>
    </w:p>
    <w:p w14:paraId="744117B8" w14:textId="77777777" w:rsidR="00A94884" w:rsidRDefault="00000000">
      <w:pPr>
        <w:pStyle w:val="ListBullet"/>
      </w:pPr>
      <w:r>
        <w:t>Completion</w:t>
      </w:r>
    </w:p>
    <w:p w14:paraId="0037F060" w14:textId="77777777" w:rsidR="00A94884" w:rsidRDefault="00000000">
      <w:pPr>
        <w:pStyle w:val="SmallNote"/>
      </w:pPr>
      <w:r>
        <w:t>These are lifecycle stages, not the detailed recruitment-status values that Team A will refine in Sprint 2.</w:t>
      </w:r>
    </w:p>
    <w:p w14:paraId="7D0D3005" w14:textId="77777777" w:rsidR="00A94884" w:rsidRPr="004966DB" w:rsidRDefault="00000000">
      <w:pPr>
        <w:pStyle w:val="Heading1"/>
        <w:rPr>
          <w:color w:val="EE0000"/>
        </w:rPr>
      </w:pPr>
      <w:r w:rsidRPr="004966DB">
        <w:rPr>
          <w:color w:val="EE0000"/>
        </w:rPr>
        <w:t>4. Applicant-to-Intern Handoff Contract</w:t>
      </w:r>
    </w:p>
    <w:p w14:paraId="7DF822E7" w14:textId="77777777" w:rsidR="00A94884" w:rsidRDefault="00000000">
      <w:r>
        <w:t>The handoff is complete when Team A finishes onboarding and Team B can begin internship-management work using the same shared record.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5"/>
        <w:gridCol w:w="3357"/>
        <w:gridCol w:w="3358"/>
      </w:tblGrid>
      <w:tr w:rsidR="00A94884" w14:paraId="2DF4DD07" w14:textId="77777777">
        <w:trPr>
          <w:tblHeader/>
          <w:jc w:val="center"/>
        </w:trPr>
        <w:tc>
          <w:tcPr>
            <w:tcW w:w="336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00682" w14:textId="77777777" w:rsidR="00A94884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336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6762F" w14:textId="77777777" w:rsidR="00A94884" w:rsidRDefault="00000000">
            <w:r>
              <w:rPr>
                <w:b/>
                <w:color w:val="FFFFFF"/>
              </w:rPr>
              <w:t>Handoff Requirement</w:t>
            </w:r>
          </w:p>
        </w:tc>
        <w:tc>
          <w:tcPr>
            <w:tcW w:w="336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08B17" w14:textId="77777777" w:rsidR="00A94884" w:rsidRDefault="00000000">
            <w:r>
              <w:rPr>
                <w:b/>
                <w:color w:val="FFFFFF"/>
              </w:rPr>
              <w:t>Expected Result</w:t>
            </w:r>
          </w:p>
        </w:tc>
      </w:tr>
      <w:tr w:rsidR="00A94884" w14:paraId="7F03DA8A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03022" w14:textId="77777777" w:rsidR="00A94884" w:rsidRDefault="00000000">
            <w:r>
              <w:t>H-01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352FB" w14:textId="77777777" w:rsidR="00A94884" w:rsidRDefault="00000000">
            <w:r>
              <w:t>No duplicate person record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33DBA" w14:textId="77777777" w:rsidR="00A94884" w:rsidRDefault="00000000">
            <w:r>
              <w:t>The existing person_profile/profile_id remains unchanged through the handoff.</w:t>
            </w:r>
          </w:p>
        </w:tc>
      </w:tr>
      <w:tr w:rsidR="00A94884" w14:paraId="72867990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3D565" w14:textId="77777777" w:rsidR="00A94884" w:rsidRDefault="00000000">
            <w:r>
              <w:t>H-02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E67DF" w14:textId="77777777" w:rsidR="00A94884" w:rsidRDefault="00000000">
            <w:r>
              <w:t>Account role updated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3AA3C" w14:textId="77777777" w:rsidR="00A94884" w:rsidRDefault="00000000">
            <w:r>
              <w:t>The shared account role is changed from Applicant to Intern when the handoff is approved.</w:t>
            </w:r>
          </w:p>
        </w:tc>
      </w:tr>
      <w:tr w:rsidR="00A94884" w14:paraId="01003FD9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28B3D" w14:textId="77777777" w:rsidR="00A94884" w:rsidRDefault="00000000">
            <w:r>
              <w:lastRenderedPageBreak/>
              <w:t>H-03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47BA7" w14:textId="77777777" w:rsidR="00A94884" w:rsidRDefault="00000000">
            <w:r>
              <w:t>Lifecycle stage updated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87CFF" w14:textId="77777777" w:rsidR="00A94884" w:rsidRDefault="00000000">
            <w:r>
              <w:t>The person_profile lifecycle_stage moves from Onboarding to Internship Management.</w:t>
            </w:r>
          </w:p>
        </w:tc>
      </w:tr>
      <w:tr w:rsidR="00A94884" w14:paraId="76B32FD0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E0908" w14:textId="77777777" w:rsidR="00A94884" w:rsidRDefault="00000000">
            <w:r>
              <w:t>H-04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D16EE" w14:textId="77777777" w:rsidR="00A94884" w:rsidRDefault="00000000">
            <w:r>
              <w:t>Core identity retained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56F15" w14:textId="77777777" w:rsidR="00A94884" w:rsidRDefault="00000000">
            <w:r>
              <w:t>Existing account/profile identity data (including name and contact information already collected) remains attached to the same profile.</w:t>
            </w:r>
          </w:p>
        </w:tc>
      </w:tr>
      <w:tr w:rsidR="00A94884" w14:paraId="37770774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E2314" w14:textId="77777777" w:rsidR="00A94884" w:rsidRDefault="00000000">
            <w:r>
              <w:t>H-05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496B4" w14:textId="77777777" w:rsidR="00A94884" w:rsidRDefault="00000000">
            <w:r>
              <w:t>Team A records retained by reference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6221A" w14:textId="77777777" w:rsidR="00A94884" w:rsidRDefault="00000000">
            <w:r>
              <w:t>Recruitment/onboarding records remain owned by Team A and are not copied into new Team B records. Team B references the shared profile when it creates internship records.</w:t>
            </w:r>
          </w:p>
        </w:tc>
      </w:tr>
      <w:tr w:rsidR="00A94884" w14:paraId="4FD6F858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5B5F8" w14:textId="77777777" w:rsidR="00A94884" w:rsidRDefault="00000000">
            <w:r>
              <w:t>H-06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2DA37" w14:textId="77777777" w:rsidR="00A94884" w:rsidRDefault="00000000">
            <w:r>
              <w:t>Document references preserved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A31D8" w14:textId="77777777" w:rsidR="00A94884" w:rsidRDefault="00000000">
            <w:r>
              <w:t>Any resume/onboarding document records continue to reference Supabase Storage objects; raw files are not duplicated into database columns or local files.</w:t>
            </w:r>
          </w:p>
        </w:tc>
      </w:tr>
      <w:tr w:rsidR="00A94884" w14:paraId="10B0E25C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22FC0" w14:textId="77777777" w:rsidR="00A94884" w:rsidRDefault="00000000">
            <w:r>
              <w:t>H-07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E7BD1" w14:textId="77777777" w:rsidR="00A94884" w:rsidRDefault="00000000">
            <w:r>
              <w:t>Authorisation enforced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0DB11" w14:textId="77777777" w:rsidR="00A94884" w:rsidRDefault="00000000">
            <w:r>
              <w:t>After transition, Intern permissions apply to intern-facing functions, while Admin/authorised roles retain only the access required by RBAC.</w:t>
            </w:r>
          </w:p>
        </w:tc>
      </w:tr>
      <w:tr w:rsidR="00A94884" w14:paraId="036F7816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8AC53" w14:textId="77777777" w:rsidR="00A94884" w:rsidRDefault="00000000">
            <w:r>
              <w:t>H-08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7E23E" w14:textId="77777777" w:rsidR="00A94884" w:rsidRDefault="00000000">
            <w:r>
              <w:t>Audit event recorded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F2230" w14:textId="77777777" w:rsidR="00A94884" w:rsidRDefault="00000000">
            <w:r>
              <w:t>The role/lifecycle change and other PII-bearing updates are captured in the audit log with actor, timestamp and action.</w:t>
            </w:r>
          </w:p>
        </w:tc>
      </w:tr>
      <w:tr w:rsidR="00A94884" w14:paraId="3418B848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EA601" w14:textId="77777777" w:rsidR="00A94884" w:rsidRDefault="00000000">
            <w:r>
              <w:t>H-09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34F2D" w14:textId="77777777" w:rsidR="00A94884" w:rsidRDefault="00000000">
            <w:r>
              <w:t>Handoff is idempotent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150E1" w14:textId="77777777" w:rsidR="00A94884" w:rsidRDefault="00000000">
            <w:r>
              <w:t>Retrying the handoff must not create a second account, second person_profile or duplicate internship identity.</w:t>
            </w:r>
          </w:p>
        </w:tc>
      </w:tr>
    </w:tbl>
    <w:p w14:paraId="33627541" w14:textId="77777777" w:rsidR="00A94884" w:rsidRPr="004966DB" w:rsidRDefault="00000000">
      <w:pPr>
        <w:pStyle w:val="Heading1"/>
        <w:rPr>
          <w:color w:val="EE0000"/>
        </w:rPr>
      </w:pPr>
      <w:r w:rsidRPr="004966DB">
        <w:rPr>
          <w:color w:val="EE0000"/>
        </w:rPr>
        <w:t>5. Acceptance Criteria for the Shared Model and Handoff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7"/>
        <w:gridCol w:w="1961"/>
        <w:gridCol w:w="2288"/>
        <w:gridCol w:w="2014"/>
        <w:gridCol w:w="1940"/>
      </w:tblGrid>
      <w:tr w:rsidR="00A94884" w14:paraId="0F5FC640" w14:textId="77777777">
        <w:trPr>
          <w:tblHeader/>
          <w:jc w:val="center"/>
        </w:trPr>
        <w:tc>
          <w:tcPr>
            <w:tcW w:w="2016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902F2" w14:textId="77777777" w:rsidR="00A94884" w:rsidRDefault="00000000">
            <w:r>
              <w:rPr>
                <w:b/>
                <w:color w:val="FFFFFF"/>
              </w:rPr>
              <w:t>AC</w:t>
            </w:r>
          </w:p>
        </w:tc>
        <w:tc>
          <w:tcPr>
            <w:tcW w:w="2016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2F0EE" w14:textId="77777777" w:rsidR="00A94884" w:rsidRDefault="00000000">
            <w:r>
              <w:rPr>
                <w:b/>
                <w:color w:val="FFFFFF"/>
              </w:rPr>
              <w:t>Given</w:t>
            </w:r>
          </w:p>
        </w:tc>
        <w:tc>
          <w:tcPr>
            <w:tcW w:w="2016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1AD55" w14:textId="77777777" w:rsidR="00A94884" w:rsidRDefault="00000000">
            <w:r>
              <w:rPr>
                <w:b/>
                <w:color w:val="FFFFFF"/>
              </w:rPr>
              <w:t>When</w:t>
            </w:r>
          </w:p>
        </w:tc>
        <w:tc>
          <w:tcPr>
            <w:tcW w:w="2016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36BAC" w14:textId="77777777" w:rsidR="00A94884" w:rsidRDefault="00000000">
            <w:r>
              <w:rPr>
                <w:b/>
                <w:color w:val="FFFFFF"/>
              </w:rPr>
              <w:t>Then</w:t>
            </w:r>
          </w:p>
        </w:tc>
        <w:tc>
          <w:tcPr>
            <w:tcW w:w="2016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67E80" w14:textId="77777777" w:rsidR="00A94884" w:rsidRDefault="00000000">
            <w:r>
              <w:rPr>
                <w:b/>
                <w:color w:val="FFFFFF"/>
              </w:rPr>
              <w:t>Covers</w:t>
            </w:r>
          </w:p>
        </w:tc>
      </w:tr>
      <w:tr w:rsidR="00A94884" w14:paraId="1E46CE10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453F3E" w14:textId="77777777" w:rsidR="00A94884" w:rsidRDefault="00000000">
            <w:r>
              <w:t>AC-D01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981DFE" w14:textId="77777777" w:rsidR="00A94884" w:rsidRDefault="00000000">
            <w:r>
              <w:t>A person already has an Applicant account and person_profile.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C36567" w14:textId="77777777" w:rsidR="00A94884" w:rsidRDefault="00000000">
            <w:r>
              <w:t>The person progresses through Team A recruitment/onboarding.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15E8E1" w14:textId="77777777" w:rsidR="00A94884" w:rsidRDefault="00000000">
            <w:r>
              <w:t>The same account_id/profile_id continues to be used; no duplicate person_profile is created.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93A5A7" w14:textId="77777777" w:rsidR="00A94884" w:rsidRDefault="00000000">
            <w:r>
              <w:t>Single identity</w:t>
            </w:r>
          </w:p>
        </w:tc>
      </w:tr>
      <w:tr w:rsidR="00A94884" w14:paraId="7DC976B4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5BFFDA" w14:textId="77777777" w:rsidR="00A94884" w:rsidRDefault="00000000">
            <w:r>
              <w:t>AC-D02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72FEF9" w14:textId="77777777" w:rsidR="00A94884" w:rsidRDefault="00000000">
            <w:r>
              <w:t xml:space="preserve">Team A marks an onboarded person </w:t>
            </w:r>
            <w:r>
              <w:lastRenderedPageBreak/>
              <w:t>ready for Internship Management.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AC79CF" w14:textId="77777777" w:rsidR="00A94884" w:rsidRDefault="00000000">
            <w:r>
              <w:lastRenderedPageBreak/>
              <w:t>The agreed handoff is executed.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C9F4DB" w14:textId="77777777" w:rsidR="00A94884" w:rsidRDefault="00000000">
            <w:r>
              <w:t xml:space="preserve">The account role becomes Intern and lifecycle_stage </w:t>
            </w:r>
            <w:r>
              <w:lastRenderedPageBreak/>
              <w:t>becomes Internship Management while the profile identity remains unchanged.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C35CBC" w14:textId="77777777" w:rsidR="00A94884" w:rsidRDefault="00000000">
            <w:r>
              <w:lastRenderedPageBreak/>
              <w:t>Role/stage transition</w:t>
            </w:r>
          </w:p>
        </w:tc>
      </w:tr>
      <w:tr w:rsidR="00A94884" w14:paraId="2BFD3E75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DBD280" w14:textId="77777777" w:rsidR="00A94884" w:rsidRDefault="00000000">
            <w:r>
              <w:t>AC-D03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273CC2" w14:textId="77777777" w:rsidR="00A94884" w:rsidRDefault="00000000">
            <w:r>
              <w:t>Team B creates an internship-management record such as attendance, a task or weekly report.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52CA86" w14:textId="77777777" w:rsidR="00A94884" w:rsidRDefault="00000000">
            <w:r>
              <w:t>The record is saved.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304DAB" w14:textId="77777777" w:rsidR="00A94884" w:rsidRDefault="00000000">
            <w:r>
              <w:t>It references the existing shared profile_id for the intern rather than a copied person record.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2094E6" w14:textId="77777777" w:rsidR="00A94884" w:rsidRDefault="00000000">
            <w:r>
              <w:t>Team integration</w:t>
            </w:r>
          </w:p>
        </w:tc>
      </w:tr>
      <w:tr w:rsidR="00A94884" w14:paraId="7336C6A8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51CE92" w14:textId="77777777" w:rsidR="00A94884" w:rsidRDefault="00000000">
            <w:r>
              <w:t>AC-D04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6E7621" w14:textId="77777777" w:rsidR="00A94884" w:rsidRDefault="00000000">
            <w:r>
              <w:t>A resume or onboarding document already exists for the person.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B6A794" w14:textId="77777777" w:rsidR="00A94884" w:rsidRDefault="00000000">
            <w:r>
              <w:t>The record is accessed after handoff.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47BF91" w14:textId="77777777" w:rsidR="00A94884" w:rsidRDefault="00000000">
            <w:r>
              <w:t>The database still holds a storage-object reference and the file remains in Supabase Storage; no raw-file duplicate is created.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8CFF9C" w14:textId="77777777" w:rsidR="00A94884" w:rsidRDefault="00000000">
            <w:r>
              <w:t>Document handling</w:t>
            </w:r>
          </w:p>
        </w:tc>
      </w:tr>
      <w:tr w:rsidR="00A94884" w14:paraId="5C20024C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7003B5" w14:textId="77777777" w:rsidR="00A94884" w:rsidRDefault="00000000">
            <w:r>
              <w:t>AC-D05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4B0727" w14:textId="77777777" w:rsidR="00A94884" w:rsidRDefault="00000000">
            <w:r>
              <w:t>An authorised user changes a PII-bearing record or performs the Applicant-to-Intern transition.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5E3930" w14:textId="77777777" w:rsidR="00A94884" w:rsidRDefault="00000000">
            <w:r>
              <w:t>The change is committed.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C4ADFF" w14:textId="77777777" w:rsidR="00A94884" w:rsidRDefault="00000000">
            <w:r>
              <w:t>An audit record captures at least the actor, timestamp and action associated with the affected record.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53D505" w14:textId="77777777" w:rsidR="00A94884" w:rsidRDefault="00000000">
            <w:r>
              <w:t>Auditability</w:t>
            </w:r>
          </w:p>
        </w:tc>
      </w:tr>
      <w:tr w:rsidR="00A94884" w14:paraId="4D9A0AB4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050383" w14:textId="77777777" w:rsidR="00A94884" w:rsidRDefault="00000000">
            <w:r>
              <w:t>AC-D06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6493A2" w14:textId="77777777" w:rsidR="00A94884" w:rsidRDefault="00000000">
            <w:r>
              <w:t>A handoff request is repeated after a successful transition.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805590" w14:textId="77777777" w:rsidR="00A94884" w:rsidRDefault="00000000">
            <w:r>
              <w:t>The system processes the repeated request.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5F597F" w14:textId="77777777" w:rsidR="00A94884" w:rsidRDefault="00000000">
            <w:r>
              <w:t>No duplicate account/profile is created and the person remains represented by the original identifiers.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F92200" w14:textId="77777777" w:rsidR="00A94884" w:rsidRDefault="00000000">
            <w:r>
              <w:t>Handoff edge case</w:t>
            </w:r>
          </w:p>
        </w:tc>
      </w:tr>
      <w:tr w:rsidR="00A94884" w14:paraId="4C15F9BA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9977C8" w14:textId="77777777" w:rsidR="00A94884" w:rsidRDefault="00000000">
            <w:r>
              <w:t>AC-D07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94FCB5" w14:textId="77777777" w:rsidR="00A94884" w:rsidRDefault="00000000">
            <w:r>
              <w:t>A developer is testing locally.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AFAFC8" w14:textId="77777777" w:rsidR="00A94884" w:rsidRDefault="00000000">
            <w:r>
              <w:t>Test data is required.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F74115" w14:textId="77777777" w:rsidR="00A94884" w:rsidRDefault="00000000">
            <w:r>
              <w:t>Seed/mock data is used; real applicant or intern PII is not stored locally.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8889A8" w14:textId="77777777" w:rsidR="00A94884" w:rsidRDefault="00000000">
            <w:r>
              <w:t>Privacy / environment</w:t>
            </w:r>
          </w:p>
        </w:tc>
      </w:tr>
    </w:tbl>
    <w:p w14:paraId="021A2C9D" w14:textId="77777777" w:rsidR="00A94884" w:rsidRPr="004966DB" w:rsidRDefault="00000000">
      <w:pPr>
        <w:pStyle w:val="Heading1"/>
        <w:rPr>
          <w:color w:val="EE0000"/>
        </w:rPr>
      </w:pPr>
      <w:r w:rsidRPr="004966DB">
        <w:rPr>
          <w:color w:val="EE0000"/>
        </w:rPr>
        <w:t>6. Ownership and Handoff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6"/>
        <w:gridCol w:w="2518"/>
      </w:tblGrid>
      <w:tr w:rsidR="00A94884" w14:paraId="32E6BEE4" w14:textId="77777777">
        <w:trPr>
          <w:tblHeader/>
          <w:jc w:val="center"/>
        </w:trPr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E46EC" w14:textId="77777777" w:rsidR="00A94884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394F2" w14:textId="77777777" w:rsidR="00A94884" w:rsidRDefault="00000000">
            <w:r>
              <w:rPr>
                <w:b/>
                <w:color w:val="FFFFFF"/>
              </w:rPr>
              <w:t>Data / Contract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5BDCA" w14:textId="77777777" w:rsidR="00A94884" w:rsidRDefault="00000000">
            <w:r>
              <w:rPr>
                <w:b/>
                <w:color w:val="FFFFFF"/>
              </w:rPr>
              <w:t>Owner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EB8DD" w14:textId="77777777" w:rsidR="00A94884" w:rsidRDefault="00000000">
            <w:r>
              <w:rPr>
                <w:b/>
                <w:color w:val="FFFFFF"/>
              </w:rPr>
              <w:t>Week 1 Rule</w:t>
            </w:r>
          </w:p>
        </w:tc>
      </w:tr>
      <w:tr w:rsidR="00A94884" w14:paraId="07C20627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60B0A" w14:textId="77777777" w:rsidR="00A94884" w:rsidRDefault="00000000">
            <w:r>
              <w:t>Shared foundation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27326" w14:textId="77777777" w:rsidR="00A94884" w:rsidRDefault="00000000">
            <w:r>
              <w:t>accounts, person_profile, audit approach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83D97" w14:textId="77777777" w:rsidR="00A94884" w:rsidRDefault="00000000">
            <w:r>
              <w:t>Both teams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F99F5" w14:textId="77777777" w:rsidR="00A94884" w:rsidRDefault="00000000">
            <w:r>
              <w:t>Agree schema/contract in Week 1.</w:t>
            </w:r>
          </w:p>
        </w:tc>
      </w:tr>
      <w:tr w:rsidR="00A94884" w14:paraId="0FBB1C0E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2B7D9" w14:textId="77777777" w:rsidR="00A94884" w:rsidRDefault="00000000">
            <w:r>
              <w:t>Team A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3C3B9" w14:textId="77777777" w:rsidR="00A94884" w:rsidRDefault="00000000">
            <w:r>
              <w:t>applications, interviews, offers, documents, onboarding_tasks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8330D" w14:textId="77777777" w:rsidR="00A94884" w:rsidRDefault="00000000">
            <w:r>
              <w:t>Team A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B3EF6" w14:textId="77777777" w:rsidR="00A94884" w:rsidRDefault="00000000">
            <w:r>
              <w:t>Recruitment through onboarding.</w:t>
            </w:r>
          </w:p>
        </w:tc>
      </w:tr>
      <w:tr w:rsidR="00A94884" w14:paraId="58E9FBEF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FF528" w14:textId="77777777" w:rsidR="00A94884" w:rsidRDefault="00000000">
            <w:r>
              <w:t>Team B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CB3DF" w14:textId="77777777" w:rsidR="00A94884" w:rsidRDefault="00000000">
            <w:r>
              <w:t xml:space="preserve">attendance, tasks, weekly_reports, </w:t>
            </w:r>
            <w:r>
              <w:lastRenderedPageBreak/>
              <w:t>evaluations, mentor_notes, certificates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D33E9" w14:textId="77777777" w:rsidR="00A94884" w:rsidRDefault="00000000">
            <w:r>
              <w:lastRenderedPageBreak/>
              <w:t>Team B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D5531" w14:textId="77777777" w:rsidR="00A94884" w:rsidRDefault="00000000">
            <w:r>
              <w:t>Internship management and completion.</w:t>
            </w:r>
          </w:p>
        </w:tc>
      </w:tr>
      <w:tr w:rsidR="00A94884" w14:paraId="322E762F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2F670" w14:textId="77777777" w:rsidR="00A94884" w:rsidRDefault="00000000">
            <w:r>
              <w:t>Critical boundary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4EEC6" w14:textId="77777777" w:rsidR="00A94884" w:rsidRDefault="00000000">
            <w:r>
              <w:t>Applicant -&gt; Intern transition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8CB5E" w14:textId="77777777" w:rsidR="00A94884" w:rsidRDefault="00000000">
            <w:r>
              <w:t>Both teams / BAs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E99C9" w14:textId="77777777" w:rsidR="00A94884" w:rsidRDefault="00000000">
            <w:r>
              <w:t>Same person_profile; role/stage change; no duplication.</w:t>
            </w:r>
          </w:p>
        </w:tc>
      </w:tr>
    </w:tbl>
    <w:p w14:paraId="3B78AB76" w14:textId="77777777" w:rsidR="00A94884" w:rsidRPr="004966DB" w:rsidRDefault="00000000">
      <w:pPr>
        <w:pStyle w:val="Heading1"/>
        <w:rPr>
          <w:color w:val="EE0000"/>
        </w:rPr>
      </w:pPr>
      <w:r w:rsidRPr="004966DB">
        <w:rPr>
          <w:color w:val="EE0000"/>
        </w:rPr>
        <w:t>7. Open Decisions / Team Confirmation</w:t>
      </w:r>
    </w:p>
    <w:p w14:paraId="1F56A529" w14:textId="77777777" w:rsidR="00A94884" w:rsidRDefault="00000000">
      <w:pPr>
        <w:pStyle w:val="ListNumber"/>
      </w:pPr>
      <w:r>
        <w:t>The SDD defines the lifecycle phases but not the final database enum names. Developers can choose implementation names as long as they map cleanly to the agreed lifecycle stages.</w:t>
      </w:r>
    </w:p>
    <w:p w14:paraId="5A0AE0D2" w14:textId="77777777" w:rsidR="00A94884" w:rsidRDefault="00000000">
      <w:pPr>
        <w:pStyle w:val="ListNumber"/>
      </w:pPr>
      <w:r>
        <w:t>Detailed recruitment application-status values (for example submitted, shortlisted, rejected) are not finalised here because status tracking is planned for Sprint 2.</w:t>
      </w:r>
    </w:p>
    <w:p w14:paraId="6E5FCAB4" w14:textId="77777777" w:rsidR="00A94884" w:rsidRDefault="00000000">
      <w:pPr>
        <w:pStyle w:val="ListNumber"/>
      </w:pPr>
      <w:r>
        <w:t>The exact technical trigger/API endpoint used for the handoff is a developer decision; this BA document defines the required business outcome and data contract.</w:t>
      </w:r>
    </w:p>
    <w:p w14:paraId="6BF0433D" w14:textId="77777777" w:rsidR="00A94884" w:rsidRDefault="00000000">
      <w:pPr>
        <w:pStyle w:val="ListNumber"/>
      </w:pPr>
      <w:r>
        <w:t>The shared schema and Applicant-to-Intern handoff contract should be reviewed with Team B because the SDD identifies this as a joint Week 1 responsibility.</w:t>
      </w:r>
    </w:p>
    <w:p w14:paraId="7B5071EB" w14:textId="77777777" w:rsidR="00A94884" w:rsidRPr="004966DB" w:rsidRDefault="00000000">
      <w:pPr>
        <w:pStyle w:val="Heading1"/>
        <w:rPr>
          <w:color w:val="EE0000"/>
        </w:rPr>
      </w:pPr>
      <w:r w:rsidRPr="004966DB">
        <w:rPr>
          <w:color w:val="EE0000"/>
        </w:rPr>
        <w:t>8. Ready-to-Paste Planner Completion / Handoff Note</w:t>
      </w:r>
    </w:p>
    <w:p w14:paraId="582F40D3" w14:textId="77777777" w:rsidR="00A94884" w:rsidRDefault="00000000">
      <w:r>
        <w:t>Done: Defined the shared BA-level data requirements for accounts, person profiles, application/document references and the Applicant-to-Intern handoff. Confirmed the key role/lifecycle transition, shared ownership boundaries, audit requirements and the rule that the same person_profile must continue into Team B without duplication.</w:t>
      </w:r>
      <w:r>
        <w:br/>
      </w:r>
      <w:r>
        <w:br/>
        <w:t>Deliverable: Sprint 1 Week 1 - Shared Data Model &amp; Applicant Handoff Requirements document.</w:t>
      </w:r>
      <w:r>
        <w:br/>
      </w:r>
      <w:r>
        <w:br/>
        <w:t>Note for next role: PM/Developers/Team B - use this as the Week 1 data contract when agreeing the shared schema. The key handoff is same account/profile ID, Applicant -&gt; Intern role transition, lifecycle stage -&gt; Internship Management, and Team B records reference that same profile. Please confirm the final technical enum/API names during implementation.</w:t>
      </w:r>
      <w:r>
        <w:br/>
      </w:r>
      <w:r>
        <w:br/>
        <w:t>Git URL: [add the commit URL after this document is committed to the team repo]</w:t>
      </w:r>
    </w:p>
    <w:p w14:paraId="27D6D39E" w14:textId="77777777" w:rsidR="00A94884" w:rsidRPr="004966DB" w:rsidRDefault="00000000">
      <w:pPr>
        <w:pStyle w:val="Heading1"/>
        <w:rPr>
          <w:color w:val="EE0000"/>
        </w:rPr>
      </w:pPr>
      <w:r w:rsidRPr="004966DB">
        <w:rPr>
          <w:color w:val="EE0000"/>
        </w:rPr>
        <w:t>9. BA Checklist Coverage</w:t>
      </w:r>
    </w:p>
    <w:p w14:paraId="77811CA0" w14:textId="77777777" w:rsidR="00A94884" w:rsidRDefault="00000000">
      <w:pPr>
        <w:pStyle w:val="ListBullet"/>
      </w:pPr>
      <w:r>
        <w:t>Identified shared applicant and account data requirements - Sections 2-3.</w:t>
      </w:r>
    </w:p>
    <w:p w14:paraId="2F342A3A" w14:textId="77777777" w:rsidR="00A94884" w:rsidRDefault="00000000">
      <w:pPr>
        <w:pStyle w:val="ListBullet"/>
      </w:pPr>
      <w:r>
        <w:t>Defined Applicant-to-Intern handoff requirements - Section 4.</w:t>
      </w:r>
    </w:p>
    <w:p w14:paraId="7F44AF89" w14:textId="77777777" w:rsidR="00A94884" w:rsidRDefault="00000000">
      <w:pPr>
        <w:pStyle w:val="ListBullet"/>
      </w:pPr>
      <w:r>
        <w:t>Confirmed required role and lifecycle-stage information - Sections 3.1-3.2.</w:t>
      </w:r>
    </w:p>
    <w:p w14:paraId="090F0B04" w14:textId="77777777" w:rsidR="00A94884" w:rsidRDefault="00000000">
      <w:pPr>
        <w:pStyle w:val="ListBullet"/>
      </w:pPr>
      <w:r>
        <w:t>Checked requirements against Team A Sprint scope and ownership - Sections 2 and 6.</w:t>
      </w:r>
    </w:p>
    <w:p w14:paraId="21264FAD" w14:textId="77777777" w:rsidR="00A94884" w:rsidRDefault="00000000">
      <w:pPr>
        <w:pStyle w:val="ListBullet"/>
      </w:pPr>
      <w:r>
        <w:t>Prepared a clear handoff for PM, developers and Team B - Section 8.</w:t>
      </w:r>
    </w:p>
    <w:sectPr w:rsidR="00A94884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AE3A6D" w14:textId="77777777" w:rsidR="002F1D43" w:rsidRDefault="002F1D43">
      <w:pPr>
        <w:spacing w:after="0"/>
      </w:pPr>
      <w:r>
        <w:separator/>
      </w:r>
    </w:p>
  </w:endnote>
  <w:endnote w:type="continuationSeparator" w:id="0">
    <w:p w14:paraId="2183CE95" w14:textId="77777777" w:rsidR="002F1D43" w:rsidRDefault="002F1D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C2BBC3" w14:textId="77777777" w:rsidR="00A94884" w:rsidRDefault="00000000">
    <w:pPr>
      <w:pStyle w:val="SmallNote"/>
    </w:pPr>
    <w:r>
      <w:t>Team 39 - Intern Management System | Sprint 1 Week 1 BA Deliverable</w:t>
    </w:r>
  </w:p>
  <w:p w14:paraId="7FA9F89C" w14:textId="77777777" w:rsidR="00A94884" w:rsidRDefault="00000000">
    <w:pPr>
      <w:jc w:val="right"/>
    </w:pPr>
    <w:r>
      <w:t xml:space="preserve">Page </w:t>
    </w:r>
    <w:r>
      <w:fldChar w:fldCharType="begin"/>
    </w:r>
    <w:r>
      <w:instrText xml:space="preserve"> PAGE </w:instrText>
    </w:r>
    <w:r w:rsidR="004966DB">
      <w:fldChar w:fldCharType="separate"/>
    </w:r>
    <w:r w:rsidR="004966D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7F673A" w14:textId="77777777" w:rsidR="002F1D43" w:rsidRDefault="002F1D43">
      <w:pPr>
        <w:spacing w:after="0"/>
      </w:pPr>
      <w:r>
        <w:separator/>
      </w:r>
    </w:p>
  </w:footnote>
  <w:footnote w:type="continuationSeparator" w:id="0">
    <w:p w14:paraId="1B6CB605" w14:textId="77777777" w:rsidR="002F1D43" w:rsidRDefault="002F1D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197835">
    <w:abstractNumId w:val="8"/>
  </w:num>
  <w:num w:numId="2" w16cid:durableId="1011566909">
    <w:abstractNumId w:val="6"/>
  </w:num>
  <w:num w:numId="3" w16cid:durableId="1818690306">
    <w:abstractNumId w:val="5"/>
  </w:num>
  <w:num w:numId="4" w16cid:durableId="1079869106">
    <w:abstractNumId w:val="4"/>
  </w:num>
  <w:num w:numId="5" w16cid:durableId="1201166850">
    <w:abstractNumId w:val="7"/>
  </w:num>
  <w:num w:numId="6" w16cid:durableId="1472821488">
    <w:abstractNumId w:val="3"/>
  </w:num>
  <w:num w:numId="7" w16cid:durableId="1643655461">
    <w:abstractNumId w:val="2"/>
  </w:num>
  <w:num w:numId="8" w16cid:durableId="97139007">
    <w:abstractNumId w:val="1"/>
  </w:num>
  <w:num w:numId="9" w16cid:durableId="6526076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930"/>
    <w:rsid w:val="0015074B"/>
    <w:rsid w:val="0029639D"/>
    <w:rsid w:val="002F1D43"/>
    <w:rsid w:val="00326F90"/>
    <w:rsid w:val="00432EE1"/>
    <w:rsid w:val="004966DB"/>
    <w:rsid w:val="00A948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296EB"/>
  <w14:defaultImageDpi w14:val="300"/>
  <w15:docId w15:val="{344E644F-7B8D-EE40-82D4-A8DCD24A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i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1363</Words>
  <Characters>7774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Abdifatah Hashi</cp:lastModifiedBy>
  <cp:revision>2</cp:revision>
  <dcterms:created xsi:type="dcterms:W3CDTF">2026-08-21T12:52:00Z</dcterms:created>
  <dcterms:modified xsi:type="dcterms:W3CDTF">2026-08-21T12:52:00Z</dcterms:modified>
  <cp:category/>
</cp:coreProperties>
</file>