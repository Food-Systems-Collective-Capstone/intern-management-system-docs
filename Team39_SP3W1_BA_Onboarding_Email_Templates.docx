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Sprint 3 Week 1 - Onboarding Email Templates</w:t>
      </w:r>
    </w:p>
    <w:p>
      <w:pPr>
        <w:jc w:val="center"/>
      </w:pPr>
      <w:r>
        <w:t>Date: 10 October 2026</w:t>
      </w:r>
    </w:p>
    <w:p>
      <w:pPr>
        <w:spacing w:after="80"/>
      </w:pPr>
      <w:r>
        <w:rPr>
          <w:b/>
        </w:rPr>
        <w:t xml:space="preserve">Objective: </w:t>
      </w:r>
      <w:r>
        <w:t>Write standardized messaging for automated email notifications across intern onboarding stages.</w:t>
      </w:r>
    </w:p>
    <w:p>
      <w:r>
        <w:rPr>
          <w:b/>
        </w:rPr>
        <w:t>1. Application Accepted</w:t>
      </w:r>
    </w:p>
    <w:p>
      <w:pPr>
        <w:spacing w:after="80"/>
      </w:pPr>
      <w:r>
        <w:rPr>
          <w:b/>
        </w:rPr>
        <w:t xml:space="preserve">Subject: </w:t>
      </w:r>
      <w:r>
        <w:t>Application Accepted - Next Steps</w:t>
      </w:r>
    </w:p>
    <w:p>
      <w:pPr>
        <w:spacing w:after="80"/>
      </w:pPr>
      <w:r>
        <w:t>Email copy:</w:t>
        <w:br/>
        <w:t>Hi [Applicant Name],</w:t>
        <w:br/>
        <w:br/>
        <w:t>Congratulations. Your application for [Internship Program] has been accepted.</w:t>
        <w:br/>
        <w:br/>
        <w:t>Your account will now move into the intern onboarding stage. You will receive any required onboarding instructions separately. Please make sure your profile details remain up to date.</w:t>
        <w:br/>
        <w:br/>
        <w:t>If you have any questions, please contact the program team.</w:t>
        <w:br/>
        <w:br/>
        <w:t>Regards,</w:t>
        <w:br/>
        <w:t>Team 39 Intern Management System</w:t>
      </w:r>
    </w:p>
    <w:p>
      <w:r>
        <w:rPr>
          <w:b/>
        </w:rPr>
        <w:t>2. NDA Signature Required</w:t>
      </w:r>
    </w:p>
    <w:p>
      <w:pPr>
        <w:spacing w:after="80"/>
      </w:pPr>
      <w:r>
        <w:rPr>
          <w:b/>
        </w:rPr>
        <w:t xml:space="preserve">Subject: </w:t>
      </w:r>
      <w:r>
        <w:t>Action Required - NDA Signature</w:t>
      </w:r>
    </w:p>
    <w:p>
      <w:pPr>
        <w:spacing w:after="80"/>
      </w:pPr>
      <w:r>
        <w:t>Email copy:</w:t>
        <w:br/>
        <w:t>Hi [Intern Name],</w:t>
        <w:br/>
        <w:br/>
        <w:t>Before you begin your internship tasks, you are required to review and sign the Non-Disclosure Agreement (NDA).</w:t>
        <w:br/>
        <w:br/>
        <w:t>Please use the link or instructions provided by the program team to access the NDA, review it carefully, and complete the required signature step.</w:t>
        <w:br/>
        <w:br/>
        <w:t>Your onboarding cannot be completed until the NDA requirement has been satisfied.</w:t>
        <w:br/>
        <w:br/>
        <w:t>If you have any issues accessing the document, please contact the program team.</w:t>
        <w:br/>
        <w:br/>
        <w:t>Regards,</w:t>
        <w:br/>
        <w:t>Team 39 Intern Management System</w:t>
      </w:r>
    </w:p>
    <w:p>
      <w:r>
        <w:rPr>
          <w:b/>
        </w:rPr>
        <w:t>3. Task Assigned</w:t>
      </w:r>
    </w:p>
    <w:p>
      <w:pPr>
        <w:spacing w:after="80"/>
      </w:pPr>
      <w:r>
        <w:rPr>
          <w:b/>
        </w:rPr>
        <w:t xml:space="preserve">Subject: </w:t>
      </w:r>
      <w:r>
        <w:t>New Task Assigned - [Task Title]</w:t>
      </w:r>
    </w:p>
    <w:p>
      <w:pPr>
        <w:spacing w:after="80"/>
      </w:pPr>
      <w:r>
        <w:rPr>
          <w:b/>
        </w:rPr>
        <w:t>Email copy:</w:t>
        <w:br/>
      </w:r>
      <w:r>
        <w:t>Hi [Intern Name],</w:t>
        <w:br/>
        <w:br/>
        <w:t>A new task has been assigned to you.</w:t>
        <w:br/>
        <w:br/>
        <w:t>Task: [Task Title]</w:t>
        <w:br/>
        <w:t>Due date: [Due Date]</w:t>
        <w:br/>
        <w:t>Assigned by: [Mentor Name]</w:t>
        <w:br/>
        <w:br/>
        <w:t>Please sign in to the system to view the task details, requirements and any supporting information.</w:t>
        <w:br/>
        <w:br/>
        <w:t>Regards,</w:t>
        <w:br/>
        <w:t>Team 39 Intern Management System</w:t>
      </w:r>
    </w:p>
    <w:p>
      <w:r>
        <w:rPr>
          <w:b/>
        </w:rPr>
        <w:t>4. Submission Received</w:t>
      </w:r>
    </w:p>
    <w:p>
      <w:pPr>
        <w:spacing w:after="80"/>
      </w:pPr>
      <w:r>
        <w:rPr>
          <w:b/>
        </w:rPr>
        <w:t xml:space="preserve">Subject: </w:t>
      </w:r>
      <w:r>
        <w:t>Submission Received - [Task Title]</w:t>
      </w:r>
    </w:p>
    <w:p>
      <w:pPr>
        <w:spacing w:after="80"/>
      </w:pPr>
      <w:r>
        <w:rPr>
          <w:b/>
        </w:rPr>
        <w:t>Email copy:</w:t>
        <w:br/>
      </w:r>
      <w:r>
        <w:t>Hi [Intern Name],</w:t>
        <w:br/>
        <w:br/>
        <w:t>Your submission for [Task Title] has been received successfully.</w:t>
        <w:br/>
        <w:br/>
        <w:t>Submitted: [Submission Date/Time]</w:t>
        <w:br/>
        <w:br/>
        <w:t>Your mentor can now review the submission. You will be notified if feedback or further action is required.</w:t>
        <w:br/>
        <w:br/>
        <w:t>Regards,</w:t>
        <w:br/>
        <w:t>Team 39 Intern Management System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