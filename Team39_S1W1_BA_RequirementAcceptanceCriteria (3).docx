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929D8" w14:textId="77777777" w:rsidR="00084AF9" w:rsidRPr="00AB7A87" w:rsidRDefault="00000000">
      <w:pPr>
        <w:pStyle w:val="Title"/>
        <w:jc w:val="center"/>
        <w:rPr>
          <w:color w:val="EE0000"/>
        </w:rPr>
      </w:pPr>
      <w:r w:rsidRPr="00AB7A87">
        <w:rPr>
          <w:color w:val="EE0000"/>
        </w:rPr>
        <w:t>Sprint 1 Week 1 - Refined Requirements &amp; Acceptance Criteria</w:t>
      </w:r>
    </w:p>
    <w:p w14:paraId="31071717" w14:textId="77777777" w:rsidR="00084AF9" w:rsidRDefault="00000000">
      <w:pPr>
        <w:jc w:val="center"/>
      </w:pPr>
      <w:r>
        <w:rPr>
          <w:b/>
          <w:color w:val="44546A"/>
          <w:sz w:val="23"/>
        </w:rPr>
        <w:t>BA Task: Refine Team A Sprint Requirements &amp;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084AF9" w14:paraId="7C0269E7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D9C1A" w14:textId="77777777" w:rsidR="00084AF9" w:rsidRDefault="00000000">
            <w:r>
              <w:rPr>
                <w:b/>
              </w:rPr>
              <w:t>Project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8DFA" w14:textId="77777777" w:rsidR="00084AF9" w:rsidRDefault="00000000">
            <w:r>
              <w:t>Intern Management System - Team A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8551" w14:textId="77777777" w:rsidR="00084AF9" w:rsidRDefault="00000000">
            <w:r>
              <w:rPr>
                <w:b/>
              </w:rPr>
              <w:t>Sprint / Week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3192" w14:textId="77777777" w:rsidR="00084AF9" w:rsidRDefault="00000000">
            <w:r>
              <w:t>Sprint 1 - Week 1</w:t>
            </w:r>
          </w:p>
        </w:tc>
      </w:tr>
      <w:tr w:rsidR="00084AF9" w14:paraId="63A271BA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5C825" w14:textId="77777777" w:rsidR="00084AF9" w:rsidRDefault="00000000">
            <w:r>
              <w:rPr>
                <w:b/>
              </w:rPr>
              <w:t>Role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BE546" w14:textId="77777777" w:rsidR="00084AF9" w:rsidRDefault="00000000">
            <w:r>
              <w:t>Business Analyst - Abdifatah Hashi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759E4" w14:textId="77777777" w:rsidR="00084AF9" w:rsidRDefault="00000000">
            <w:r>
              <w:rPr>
                <w:b/>
              </w:rPr>
              <w:t>Planned effort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040CB" w14:textId="77777777" w:rsidR="00084AF9" w:rsidRDefault="00000000">
            <w:r>
              <w:t>2 hours</w:t>
            </w:r>
          </w:p>
        </w:tc>
      </w:tr>
      <w:tr w:rsidR="00084AF9" w14:paraId="6507669C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DF6F" w14:textId="77777777" w:rsidR="00084AF9" w:rsidRDefault="00000000">
            <w:r>
              <w:rPr>
                <w:b/>
              </w:rPr>
              <w:t>Date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5909E" w14:textId="77777777" w:rsidR="00084AF9" w:rsidRDefault="00000000">
            <w:r>
              <w:t>19 August 2026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01CB" w14:textId="77777777" w:rsidR="00084AF9" w:rsidRDefault="00000000">
            <w:r>
              <w:rPr>
                <w:b/>
              </w:rPr>
              <w:t>Status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C774" w14:textId="77777777" w:rsidR="00084AF9" w:rsidRDefault="00000000">
            <w:r>
              <w:t>Draft for team review</w:t>
            </w:r>
          </w:p>
        </w:tc>
      </w:tr>
    </w:tbl>
    <w:p w14:paraId="67F854B9" w14:textId="77777777" w:rsidR="00084AF9" w:rsidRDefault="00084AF9"/>
    <w:p w14:paraId="3CD7262F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1. Purpose and Scope</w:t>
      </w:r>
    </w:p>
    <w:p w14:paraId="24E09EE9" w14:textId="77777777" w:rsidR="00084AF9" w:rsidRDefault="00000000">
      <w:r>
        <w:t>This document refines Team A's Week 1 product requirements for the application portal, applicant profile and resume/CV upload. It is intentionally limited to the Sprint 1 foundation and does not bring later recruitment features forward.</w:t>
      </w:r>
    </w:p>
    <w:p w14:paraId="583D0F35" w14:textId="77777777" w:rsidR="00084AF9" w:rsidRDefault="00000000">
      <w:pPr>
        <w:pStyle w:val="SmallNote"/>
      </w:pPr>
      <w:r>
        <w:t>Source basis: Solution Design Document (SDD) v1.2 Sections 5, 7, 8.5, 11, 12-14; BRD v1.1 Appendix A; and the Team A Client Proposal v1.0.</w:t>
      </w:r>
    </w:p>
    <w:p w14:paraId="397D57CB" w14:textId="77777777" w:rsidR="00084AF9" w:rsidRPr="00AB7A87" w:rsidRDefault="00000000">
      <w:pPr>
        <w:pStyle w:val="Heading1"/>
        <w:rPr>
          <w:color w:val="EE0000"/>
        </w:rPr>
      </w:pPr>
      <w:r>
        <w:t>2</w:t>
      </w:r>
      <w:r w:rsidRPr="00AB7A87">
        <w:rPr>
          <w:color w:val="EE0000"/>
        </w:rPr>
        <w:t>. Scope Check Against the SDD</w:t>
      </w:r>
    </w:p>
    <w:p w14:paraId="189DE409" w14:textId="77777777" w:rsidR="00084AF9" w:rsidRDefault="00000000">
      <w:pPr>
        <w:pStyle w:val="ListBullet"/>
      </w:pPr>
      <w:r>
        <w:t>Team A owns Recruitment Management, Pre-Onboarding and Onboarding. Sprint 1 focuses on the shared data model/auth foundation plus the application portal, applicant profile and resume/CV upload.</w:t>
      </w:r>
    </w:p>
    <w:p w14:paraId="7C41E636" w14:textId="77777777" w:rsidR="00084AF9" w:rsidRDefault="00000000">
      <w:pPr>
        <w:pStyle w:val="ListBullet"/>
      </w:pPr>
      <w:r>
        <w:t>Screening, interview scheduling/evaluation, detailed applicant status tracking and the recruitment dashboard belong to Sprint 2 and are not part of this Week 1 build.</w:t>
      </w:r>
    </w:p>
    <w:p w14:paraId="0729A79F" w14:textId="77777777" w:rsidR="00084AF9" w:rsidRDefault="00000000">
      <w:pPr>
        <w:pStyle w:val="ListBullet"/>
      </w:pPr>
      <w:r>
        <w:t>The solution uses a React frontend, NestJS backend and shared Supabase services. Applicant information is cloud-hosted and must not be stored as real production data on a student device.</w:t>
      </w:r>
    </w:p>
    <w:p w14:paraId="641037EE" w14:textId="77777777" w:rsidR="00084AF9" w:rsidRDefault="00000000">
      <w:pPr>
        <w:pStyle w:val="ListBullet"/>
      </w:pPr>
      <w:r>
        <w:t>The system must use role-based access and treat applicant data as PII.</w:t>
      </w:r>
    </w:p>
    <w:p w14:paraId="5D3E9600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3. Refined Product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9"/>
        <w:gridCol w:w="2517"/>
        <w:gridCol w:w="2518"/>
      </w:tblGrid>
      <w:tr w:rsidR="00084AF9" w14:paraId="5A138BF1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D7775" w14:textId="77777777" w:rsidR="00084AF9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AE34" w14:textId="77777777" w:rsidR="00084AF9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3CD8A" w14:textId="77777777" w:rsidR="00084AF9" w:rsidRDefault="00000000">
            <w:r>
              <w:rPr>
                <w:b/>
                <w:color w:val="FFFFFF"/>
              </w:rPr>
              <w:t>Priority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205F" w14:textId="77777777" w:rsidR="00084AF9" w:rsidRDefault="00000000">
            <w:r>
              <w:rPr>
                <w:b/>
                <w:color w:val="FFFFFF"/>
              </w:rPr>
              <w:t>Rationale / Source</w:t>
            </w:r>
          </w:p>
        </w:tc>
      </w:tr>
      <w:tr w:rsidR="00084AF9" w14:paraId="7499F147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7591" w14:textId="77777777" w:rsidR="00084AF9" w:rsidRDefault="00000000">
            <w:r>
              <w:t>BA-R01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70D6D" w14:textId="77777777" w:rsidR="00084AF9" w:rsidRDefault="00000000">
            <w:r>
              <w:t>The web application shall provide an online application portal that allows an Applicant to enter application information and submit an application through the system.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AC898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3952" w14:textId="77777777" w:rsidR="00084AF9" w:rsidRDefault="00000000">
            <w:r>
              <w:t>Sprint 1 scope; BRD recruitment user story.</w:t>
            </w:r>
          </w:p>
        </w:tc>
      </w:tr>
      <w:tr w:rsidR="00084AF9" w14:paraId="78060A79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A1F9C" w14:textId="77777777" w:rsidR="00084AF9" w:rsidRDefault="00000000">
            <w:r>
              <w:t>BA-R02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9662" w14:textId="77777777" w:rsidR="00084AF9" w:rsidRDefault="00000000">
            <w:r>
              <w:t>Each application shall be linked to the Applicant's shared account/person profile so the same person is not recreated later in the lifecycle.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53154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2236E" w14:textId="77777777" w:rsidR="00084AF9" w:rsidRDefault="00000000">
            <w:r>
              <w:t>SDD shared data architecture.</w:t>
            </w:r>
          </w:p>
        </w:tc>
      </w:tr>
      <w:tr w:rsidR="00084AF9" w14:paraId="6B9C90E4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CA28" w14:textId="77777777" w:rsidR="00084AF9" w:rsidRDefault="00000000">
            <w:r>
              <w:lastRenderedPageBreak/>
              <w:t>BA-R03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4204C" w14:textId="77777777" w:rsidR="00084AF9" w:rsidRDefault="00000000">
            <w:r>
              <w:t>The applicant profile shall support the identity/contact data identified by the SDD: full name, email, phone number and address. Optional fields must be clearly identified in the UI.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CD31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79283" w14:textId="77777777" w:rsidR="00084AF9" w:rsidRDefault="00000000">
            <w:r>
              <w:t>SDD PII inventory and data-minimisation rule.</w:t>
            </w:r>
          </w:p>
        </w:tc>
      </w:tr>
      <w:tr w:rsidR="00084AF9" w14:paraId="44B7DA7D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F6AD8" w14:textId="77777777" w:rsidR="00084AF9" w:rsidRDefault="00000000">
            <w:r>
              <w:t>BA-R04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CF96" w14:textId="77777777" w:rsidR="00084AF9" w:rsidRDefault="00000000">
            <w:r>
              <w:t>The application flow shall support application materials required in the SDD, including resume/CV and, where used by the final design, cover letter and portfolio link information.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295B7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680CC" w14:textId="77777777" w:rsidR="00084AF9" w:rsidRDefault="00000000">
            <w:r>
              <w:t>SDD PII inventory and recruitment scope.</w:t>
            </w:r>
          </w:p>
        </w:tc>
      </w:tr>
      <w:tr w:rsidR="00084AF9" w14:paraId="3A01D3A4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5D915" w14:textId="77777777" w:rsidR="00084AF9" w:rsidRDefault="00000000">
            <w:r>
              <w:t>BA-R05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5D524" w14:textId="77777777" w:rsidR="00084AF9" w:rsidRDefault="00000000">
            <w:r>
              <w:t>Resume/CV files shall be stored in Supabase Storage. The database shall store a file/object reference and metadata rather than the raw file contents.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B01A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B02E" w14:textId="77777777" w:rsidR="00084AF9" w:rsidRDefault="00000000">
            <w:r>
              <w:t>SDD data architecture.</w:t>
            </w:r>
          </w:p>
        </w:tc>
      </w:tr>
      <w:tr w:rsidR="00084AF9" w14:paraId="3BAB783B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108E0" w14:textId="77777777" w:rsidR="00084AF9" w:rsidRDefault="00000000">
            <w:r>
              <w:t>BA-R06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E7275" w14:textId="77777777" w:rsidR="00084AF9" w:rsidRDefault="00000000">
            <w:r>
              <w:t>After successful submission, the application shall be persisted and associated with the applicant profile. The Week 1 implementation only needs an initial submission state; full recruitment status tracking is deferred to Sprint 2.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E0BA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EFA77" w14:textId="77777777" w:rsidR="00084AF9" w:rsidRDefault="00000000">
            <w:r>
              <w:t>Keeps Week 1 aligned to Sprint plan.</w:t>
            </w:r>
          </w:p>
        </w:tc>
      </w:tr>
      <w:tr w:rsidR="00084AF9" w14:paraId="7B04D3B5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03079" w14:textId="77777777" w:rsidR="00084AF9" w:rsidRDefault="00000000">
            <w:r>
              <w:t>BA-R07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05EE9" w14:textId="77777777" w:rsidR="00084AF9" w:rsidRDefault="00000000">
            <w:r>
              <w:t>Applicants shall only be able to access their own applicant-facing profile/application data, while authorised recruitment/Admin roles may access data required for administration.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D907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3A6DB" w14:textId="77777777" w:rsidR="00084AF9" w:rsidRDefault="00000000">
            <w:r>
              <w:t>SDD RBAC/security requirement.</w:t>
            </w:r>
          </w:p>
        </w:tc>
      </w:tr>
      <w:tr w:rsidR="00084AF9" w14:paraId="17403334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AB0C8" w14:textId="77777777" w:rsidR="00084AF9" w:rsidRDefault="00000000">
            <w:r>
              <w:t>BA-R08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9D07" w14:textId="77777777" w:rsidR="00084AF9" w:rsidRDefault="00000000">
            <w:r>
              <w:t xml:space="preserve">The application submission experience shall present a privacy notice explaining that personal information is </w:t>
            </w:r>
            <w:r>
              <w:lastRenderedPageBreak/>
              <w:t>collected for internship administration.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11478" w14:textId="77777777" w:rsidR="00084AF9" w:rsidRDefault="00000000">
            <w:r>
              <w:lastRenderedPageBreak/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B4B2F" w14:textId="77777777" w:rsidR="00084AF9" w:rsidRDefault="00000000">
            <w:r>
              <w:t>SDD consent and transparency requirement.</w:t>
            </w:r>
          </w:p>
        </w:tc>
      </w:tr>
      <w:tr w:rsidR="00084AF9" w14:paraId="02A65D8E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8FF4D" w14:textId="77777777" w:rsidR="00084AF9" w:rsidRDefault="00000000">
            <w:r>
              <w:t>BA-R09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E34C" w14:textId="77777777" w:rsidR="00084AF9" w:rsidRDefault="00000000">
            <w:r>
              <w:t>Real applicant PII shall not be copied into local spreadsheets, local databases or personal-device files for development/testing. Seed or mock data must be used locally.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AA88A" w14:textId="77777777" w:rsidR="00084AF9" w:rsidRDefault="00000000">
            <w:r>
              <w:t>Must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06604" w14:textId="77777777" w:rsidR="00084AF9" w:rsidRDefault="00000000">
            <w:r>
              <w:t>SDD No Local Data Storage requirement.</w:t>
            </w:r>
          </w:p>
        </w:tc>
      </w:tr>
      <w:tr w:rsidR="00084AF9" w14:paraId="5C550D80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FC99B" w14:textId="77777777" w:rsidR="00084AF9" w:rsidRDefault="00000000">
            <w:r>
              <w:t>BA-R10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21EB" w14:textId="77777777" w:rsidR="00084AF9" w:rsidRDefault="00000000">
            <w:r>
              <w:t>Application and profile screens shall be usable on desktop and tablet breakpoints and should target WCAG 2.1 AA colour contrast.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00059" w14:textId="77777777" w:rsidR="00084AF9" w:rsidRDefault="00000000">
            <w:r>
              <w:t>Should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3737" w14:textId="77777777" w:rsidR="00084AF9" w:rsidRDefault="00000000">
            <w:r>
              <w:t>SDD usability NFR.</w:t>
            </w:r>
          </w:p>
        </w:tc>
      </w:tr>
    </w:tbl>
    <w:p w14:paraId="45F3BD25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4. User Stories for Week 1</w:t>
      </w:r>
    </w:p>
    <w:p w14:paraId="32ABFF85" w14:textId="77777777" w:rsidR="00084AF9" w:rsidRDefault="00000000">
      <w:pPr>
        <w:pStyle w:val="ListBullet"/>
      </w:pPr>
      <w:r>
        <w:t>US-01 - As an applicant, I want to submit my application online so that I can apply without sending emails.</w:t>
      </w:r>
    </w:p>
    <w:p w14:paraId="0B766B4F" w14:textId="77777777" w:rsidR="00084AF9" w:rsidRDefault="00000000">
      <w:pPr>
        <w:pStyle w:val="ListBullet"/>
      </w:pPr>
      <w:r>
        <w:t>US-02 - As an applicant, I want to create and view my applicant profile so that my recruitment information is kept in one place.</w:t>
      </w:r>
    </w:p>
    <w:p w14:paraId="58FF6EF1" w14:textId="77777777" w:rsidR="00084AF9" w:rsidRDefault="00000000">
      <w:pPr>
        <w:pStyle w:val="ListBullet"/>
      </w:pPr>
      <w:r>
        <w:t>US-03 - As an applicant, I want to upload my resume/CV with my application so that the recruitment team can review my experience.</w:t>
      </w:r>
    </w:p>
    <w:p w14:paraId="5A500B0F" w14:textId="77777777" w:rsidR="00084AF9" w:rsidRDefault="00000000">
      <w:pPr>
        <w:pStyle w:val="ListBullet"/>
      </w:pPr>
      <w:r>
        <w:t>US-04 - As an applicant, I want clear validation and feedback when information is missing or an upload fails so that I know what I need to fix.</w:t>
      </w:r>
    </w:p>
    <w:p w14:paraId="4BC533C9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5.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2010"/>
        <w:gridCol w:w="2000"/>
        <w:gridCol w:w="2082"/>
        <w:gridCol w:w="1995"/>
      </w:tblGrid>
      <w:tr w:rsidR="00084AF9" w14:paraId="2D466A0D" w14:textId="77777777">
        <w:trPr>
          <w:tblHeader/>
          <w:jc w:val="center"/>
        </w:trPr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09117" w14:textId="77777777" w:rsidR="00084AF9" w:rsidRDefault="00000000">
            <w:r>
              <w:rPr>
                <w:b/>
                <w:color w:val="FFFFFF"/>
              </w:rPr>
              <w:t>AC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B0ED8" w14:textId="77777777" w:rsidR="00084AF9" w:rsidRDefault="00000000">
            <w:r>
              <w:rPr>
                <w:b/>
                <w:color w:val="FFFFFF"/>
              </w:rPr>
              <w:t>Given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7F77" w14:textId="77777777" w:rsidR="00084AF9" w:rsidRDefault="00000000">
            <w:r>
              <w:rPr>
                <w:b/>
                <w:color w:val="FFFFFF"/>
              </w:rPr>
              <w:t>When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7A99B" w14:textId="77777777" w:rsidR="00084AF9" w:rsidRDefault="00000000">
            <w:r>
              <w:rPr>
                <w:b/>
                <w:color w:val="FFFFFF"/>
              </w:rPr>
              <w:t>Then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2940C" w14:textId="77777777" w:rsidR="00084AF9" w:rsidRDefault="00000000">
            <w:r>
              <w:rPr>
                <w:b/>
                <w:color w:val="FFFFFF"/>
              </w:rPr>
              <w:t>Covers</w:t>
            </w:r>
          </w:p>
        </w:tc>
      </w:tr>
      <w:tr w:rsidR="00084AF9" w14:paraId="1067A031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F3876" w14:textId="77777777" w:rsidR="00084AF9" w:rsidRDefault="00000000">
            <w:r>
              <w:t>AC-01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5C223" w14:textId="77777777" w:rsidR="00084AF9" w:rsidRDefault="00000000">
            <w:r>
              <w:t>The applicant is on the application portal and all fields marked required contain valid values.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F58632" w14:textId="77777777" w:rsidR="00084AF9" w:rsidRDefault="00000000">
            <w:r>
              <w:t>The applicant submits the form.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29E410" w14:textId="77777777" w:rsidR="00084AF9" w:rsidRDefault="00000000">
            <w:r>
              <w:t>A new application is saved and linked to the applicant's shared profile, and the user receives a clear success confirmation.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1F009F" w14:textId="77777777" w:rsidR="00084AF9" w:rsidRDefault="00000000">
            <w:r>
              <w:t>Portal / profile</w:t>
            </w:r>
          </w:p>
        </w:tc>
      </w:tr>
      <w:tr w:rsidR="00084AF9" w14:paraId="5C7FC0A3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7935C4" w14:textId="77777777" w:rsidR="00084AF9" w:rsidRDefault="00000000">
            <w:r>
              <w:t>AC-02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0825C" w14:textId="77777777" w:rsidR="00084AF9" w:rsidRDefault="00000000">
            <w:r>
              <w:t>At least one required field is missing or invalid.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5DB51" w14:textId="77777777" w:rsidR="00084AF9" w:rsidRDefault="00000000">
            <w:r>
              <w:t>The applicant attempts to submit the form.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9B6861" w14:textId="77777777" w:rsidR="00084AF9" w:rsidRDefault="00000000">
            <w:r>
              <w:t>The application is not submitted; each invalid field is identified with a clear validation message and previously entered valid information remains available.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FFC53" w14:textId="77777777" w:rsidR="00084AF9" w:rsidRDefault="00000000">
            <w:r>
              <w:t>Validation</w:t>
            </w:r>
          </w:p>
        </w:tc>
      </w:tr>
      <w:tr w:rsidR="00084AF9" w14:paraId="21096208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0E07CE" w14:textId="77777777" w:rsidR="00084AF9" w:rsidRDefault="00000000">
            <w:r>
              <w:lastRenderedPageBreak/>
              <w:t>AC-03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4E3477" w14:textId="77777777" w:rsidR="00084AF9" w:rsidRDefault="00000000">
            <w:r>
              <w:t>The applicant has an existing account/person profile.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3F8FC6" w14:textId="77777777" w:rsidR="00084AF9" w:rsidRDefault="00000000">
            <w:r>
              <w:t>The applicant opens their profile or application flow.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B70E7" w14:textId="77777777" w:rsidR="00084AF9" w:rsidRDefault="00000000">
            <w:r>
              <w:t>Existing profile information is reused rather than creating a duplicate person record.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A71CD1" w14:textId="77777777" w:rsidR="00084AF9" w:rsidRDefault="00000000">
            <w:r>
              <w:t>Shared profile</w:t>
            </w:r>
          </w:p>
        </w:tc>
      </w:tr>
      <w:tr w:rsidR="00084AF9" w14:paraId="54DD3552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029A29" w14:textId="77777777" w:rsidR="00084AF9" w:rsidRDefault="00000000">
            <w:r>
              <w:t>AC-04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E0D4C8" w14:textId="77777777" w:rsidR="00084AF9" w:rsidRDefault="00000000">
            <w:r>
              <w:t>The applicant selects a resume/CV that meets the project's configured upload rules.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4FFE36" w14:textId="77777777" w:rsidR="00084AF9" w:rsidRDefault="00000000">
            <w:r>
              <w:t>The upload is completed.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D82121" w14:textId="77777777" w:rsidR="00084AF9" w:rsidRDefault="00000000">
            <w:r>
              <w:t>The file is stored in Supabase Storage and the system stores only its storage reference/metadata in the database.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7BBBB6" w14:textId="77777777" w:rsidR="00084AF9" w:rsidRDefault="00000000">
            <w:r>
              <w:t>Resume upload</w:t>
            </w:r>
          </w:p>
        </w:tc>
      </w:tr>
      <w:tr w:rsidR="00084AF9" w14:paraId="04C0203D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535C89" w14:textId="77777777" w:rsidR="00084AF9" w:rsidRDefault="00000000">
            <w:r>
              <w:t>AC-05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1D421" w14:textId="77777777" w:rsidR="00084AF9" w:rsidRDefault="00000000">
            <w:r>
              <w:t>The applicant selects a file that does not meet the configured upload rules or the upload fails.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03C019" w14:textId="77777777" w:rsidR="00084AF9" w:rsidRDefault="00000000">
            <w:r>
              <w:t>The upload is attempted.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ED24D8" w14:textId="77777777" w:rsidR="00084AF9" w:rsidRDefault="00000000">
            <w:r>
              <w:t>The file is not attached to the application and a clear error message is shown without losing the rest of the application data.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AB6149" w14:textId="77777777" w:rsidR="00084AF9" w:rsidRDefault="00000000">
            <w:r>
              <w:t>Upload edge case</w:t>
            </w:r>
          </w:p>
        </w:tc>
      </w:tr>
      <w:tr w:rsidR="00084AF9" w14:paraId="32A9F66B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A17B3B" w14:textId="77777777" w:rsidR="00084AF9" w:rsidRDefault="00000000">
            <w:r>
              <w:t>AC-06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0173AE" w14:textId="77777777" w:rsidR="00084AF9" w:rsidRDefault="00000000">
            <w:r>
              <w:t>The applicant submits an application containing personal information.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BFAD9C" w14:textId="77777777" w:rsidR="00084AF9" w:rsidRDefault="00000000">
            <w:r>
              <w:t>The submission screen is displayed and the applicant proceeds.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73F385" w14:textId="77777777" w:rsidR="00084AF9" w:rsidRDefault="00000000">
            <w:r>
              <w:t>A privacy notice is visible explaining the internship-administration purpose of collection before submission is completed.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1F17D" w14:textId="77777777" w:rsidR="00084AF9" w:rsidRDefault="00000000">
            <w:r>
              <w:t>Privacy</w:t>
            </w:r>
          </w:p>
        </w:tc>
      </w:tr>
      <w:tr w:rsidR="00084AF9" w14:paraId="63194623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5F2E94" w14:textId="77777777" w:rsidR="00084AF9" w:rsidRDefault="00000000">
            <w:r>
              <w:t>AC-07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8AB717" w14:textId="77777777" w:rsidR="00084AF9" w:rsidRDefault="00000000">
            <w:r>
              <w:t>A logged-in applicant requests applicant-facing profile/application data.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EA03B" w14:textId="77777777" w:rsidR="00084AF9" w:rsidRDefault="00000000">
            <w:r>
              <w:t>The system authorises the request.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5DE16" w14:textId="77777777" w:rsidR="00084AF9" w:rsidRDefault="00000000">
            <w:r>
              <w:t>The applicant can access their own permitted data but cannot access another applicant's record.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D5C5FD" w14:textId="77777777" w:rsidR="00084AF9" w:rsidRDefault="00000000">
            <w:r>
              <w:t>RBAC</w:t>
            </w:r>
          </w:p>
        </w:tc>
      </w:tr>
      <w:tr w:rsidR="00084AF9" w14:paraId="3519F0E1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A494A4" w14:textId="77777777" w:rsidR="00084AF9" w:rsidRDefault="00000000">
            <w:r>
              <w:t>AC-08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E72EF2" w14:textId="77777777" w:rsidR="00084AF9" w:rsidRDefault="00000000">
            <w:r>
              <w:t>The Week 1 feature is reviewed against the Sprint plan.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00CBCF" w14:textId="77777777" w:rsidR="00084AF9" w:rsidRDefault="00000000">
            <w:r>
              <w:t>Scope is checked before development handoff.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7B27F" w14:textId="77777777" w:rsidR="00084AF9" w:rsidRDefault="00000000">
            <w:r>
              <w:t>Portal, profile and resume upload remain in scope; screening, interview scheduling/evaluation and full status-tracking UI are recorded as Sprint 2 work.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A773FF" w14:textId="77777777" w:rsidR="00084AF9" w:rsidRDefault="00000000">
            <w:r>
              <w:t>Scope control</w:t>
            </w:r>
          </w:p>
        </w:tc>
      </w:tr>
    </w:tbl>
    <w:p w14:paraId="3F3AA927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6. Edge Cases and Quality Checks</w:t>
      </w:r>
    </w:p>
    <w:p w14:paraId="48780699" w14:textId="77777777" w:rsidR="00084AF9" w:rsidRDefault="00000000">
      <w:pPr>
        <w:pStyle w:val="ListBullet"/>
      </w:pPr>
      <w:r>
        <w:t>Required information is missing or incorrectly formatted.</w:t>
      </w:r>
    </w:p>
    <w:p w14:paraId="3FA1F5B9" w14:textId="77777777" w:rsidR="00084AF9" w:rsidRDefault="00000000">
      <w:pPr>
        <w:pStyle w:val="ListBullet"/>
      </w:pPr>
      <w:r>
        <w:t>A resume/CV upload fails because of file validation, connection or storage error.</w:t>
      </w:r>
    </w:p>
    <w:p w14:paraId="435C8164" w14:textId="77777777" w:rsidR="00084AF9" w:rsidRDefault="00000000">
      <w:pPr>
        <w:pStyle w:val="ListBullet"/>
      </w:pPr>
      <w:r>
        <w:t>An applicant refreshes or retries after a failed submission; duplicate applications/person profiles should not be created accidentally.</w:t>
      </w:r>
    </w:p>
    <w:p w14:paraId="4EDCA23C" w14:textId="77777777" w:rsidR="00084AF9" w:rsidRDefault="00000000">
      <w:pPr>
        <w:pStyle w:val="ListBullet"/>
      </w:pPr>
      <w:r>
        <w:t>An applicant attempts to access another applicant's data.</w:t>
      </w:r>
    </w:p>
    <w:p w14:paraId="0148A786" w14:textId="77777777" w:rsidR="00084AF9" w:rsidRDefault="00000000">
      <w:pPr>
        <w:pStyle w:val="ListBullet"/>
      </w:pPr>
      <w:r>
        <w:lastRenderedPageBreak/>
        <w:t>A profile contains long names, addresses or portfolio links; the layout must remain readable.</w:t>
      </w:r>
    </w:p>
    <w:p w14:paraId="5B4F7D58" w14:textId="77777777" w:rsidR="00084AF9" w:rsidRDefault="00000000">
      <w:pPr>
        <w:pStyle w:val="ListBullet"/>
      </w:pPr>
      <w:r>
        <w:t>The feature is tested locally using mock/seed data only, not real applicant PII.</w:t>
      </w:r>
    </w:p>
    <w:p w14:paraId="1388859E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7. Open Decisions to Confirm Before Development Is Finalised</w:t>
      </w:r>
    </w:p>
    <w:p w14:paraId="777ACBDF" w14:textId="77777777" w:rsidR="00084AF9" w:rsidRDefault="00000000">
      <w:pPr>
        <w:pStyle w:val="ListNumber"/>
      </w:pPr>
      <w:r>
        <w:t>Exact resume/CV upload constraints (allowed file types and maximum file size) are not specified in the supplied SDD/BRD and should be confirmed by the PM/Product Owner and developers.</w:t>
      </w:r>
    </w:p>
    <w:p w14:paraId="3CEC232C" w14:textId="77777777" w:rsidR="00084AF9" w:rsidRDefault="00000000">
      <w:pPr>
        <w:pStyle w:val="ListNumber"/>
      </w:pPr>
      <w:r>
        <w:t>The source documents list profile data categories but do not state exactly which fields are mandatory versus optional. The final form should mark this clearly once confirmed.</w:t>
      </w:r>
    </w:p>
    <w:p w14:paraId="4A0E1DE2" w14:textId="77777777" w:rsidR="00084AF9" w:rsidRDefault="00000000">
      <w:pPr>
        <w:pStyle w:val="ListNumber"/>
      </w:pPr>
      <w:r>
        <w:t>Detailed recruitment status values are intentionally not defined as Week 1 functionality because the approved sprint plan places applicant status tracking in Sprint 2.</w:t>
      </w:r>
    </w:p>
    <w:p w14:paraId="1A9D4B35" w14:textId="77777777" w:rsidR="00084AF9" w:rsidRDefault="00000000">
      <w:pPr>
        <w:pStyle w:val="Heading1"/>
      </w:pPr>
      <w:r w:rsidRPr="00AB7A87">
        <w:rPr>
          <w:color w:val="EE0000"/>
        </w:rPr>
        <w:t>8. Ready-to-Paste Planner Completion / Handoff Note</w:t>
      </w:r>
    </w:p>
    <w:p w14:paraId="1F5AFD82" w14:textId="77777777" w:rsidR="00084AF9" w:rsidRDefault="00000000">
      <w:r>
        <w:t>Done: Reviewed Team A Sprint 1 scope against the SDD and refined the Week 1 requirements for the application portal, applicant profile and resume/CV upload. Added testable acceptance criteria, edge cases and scope boundaries so later recruitment features are not pulled into Week 1.</w:t>
      </w:r>
      <w:r>
        <w:br/>
      </w:r>
      <w:r>
        <w:br/>
        <w:t>Deliverable: Sprint 1 Week 1 - Refined Requirements &amp; Acceptance Criteria document.</w:t>
      </w:r>
      <w:r>
        <w:br/>
      </w:r>
      <w:r>
        <w:br/>
        <w:t>Note for next role: UX/Dev - design and build against the requirements and Given/When/Then acceptance criteria in this document. Please confirm the final resume file type/size rules and required-vs-optional profile fields with the PM/Product Owner before locking the UI. Full screening/interview/status-tracking work stays in Sprint 2.</w:t>
      </w:r>
      <w:r>
        <w:br/>
      </w:r>
      <w:r>
        <w:br/>
        <w:t>Git URL: [add the commit URL after this document is committed to the team repo]</w:t>
      </w:r>
    </w:p>
    <w:p w14:paraId="00BC221F" w14:textId="77777777" w:rsidR="00084AF9" w:rsidRPr="00AB7A87" w:rsidRDefault="00000000">
      <w:pPr>
        <w:pStyle w:val="Heading1"/>
        <w:rPr>
          <w:color w:val="EE0000"/>
        </w:rPr>
      </w:pPr>
      <w:r w:rsidRPr="00AB7A87">
        <w:rPr>
          <w:color w:val="EE0000"/>
        </w:rPr>
        <w:t>9. BA Checklist Coverage</w:t>
      </w:r>
    </w:p>
    <w:p w14:paraId="4C75B416" w14:textId="77777777" w:rsidR="00084AF9" w:rsidRDefault="00000000">
      <w:pPr>
        <w:pStyle w:val="ListBullet"/>
      </w:pPr>
      <w:r>
        <w:t>Reviewed Team A Sprint 1 scope against the SDD - covered in Sections 1-2.</w:t>
      </w:r>
    </w:p>
    <w:p w14:paraId="5A8A8C01" w14:textId="77777777" w:rsidR="00084AF9" w:rsidRDefault="00000000">
      <w:pPr>
        <w:pStyle w:val="ListBullet"/>
      </w:pPr>
      <w:r>
        <w:t>Refined application portal, applicant profile and resume upload requirements - Section 3.</w:t>
      </w:r>
    </w:p>
    <w:p w14:paraId="1029E9C4" w14:textId="77777777" w:rsidR="00084AF9" w:rsidRDefault="00000000">
      <w:pPr>
        <w:pStyle w:val="ListBullet"/>
      </w:pPr>
      <w:r>
        <w:t>Wrote clear acceptance criteria - Section 5.</w:t>
      </w:r>
    </w:p>
    <w:p w14:paraId="32F9D128" w14:textId="77777777" w:rsidR="00084AF9" w:rsidRDefault="00000000">
      <w:pPr>
        <w:pStyle w:val="ListBullet"/>
      </w:pPr>
      <w:r>
        <w:t>Confirmed alignment with Team A ownership and MVP scope - Sections 2 and 5 (AC-08).</w:t>
      </w:r>
    </w:p>
    <w:p w14:paraId="34D9B3EA" w14:textId="77777777" w:rsidR="00084AF9" w:rsidRDefault="00000000">
      <w:pPr>
        <w:pStyle w:val="ListBullet"/>
      </w:pPr>
      <w:r>
        <w:t>Prepared a clear handoff for PM/UX/Dev - Section 8.</w:t>
      </w:r>
    </w:p>
    <w:sectPr w:rsidR="00084AF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C4ADA5" w14:textId="77777777" w:rsidR="00E45675" w:rsidRDefault="00E45675">
      <w:pPr>
        <w:spacing w:after="0"/>
      </w:pPr>
      <w:r>
        <w:separator/>
      </w:r>
    </w:p>
  </w:endnote>
  <w:endnote w:type="continuationSeparator" w:id="0">
    <w:p w14:paraId="07E0E01C" w14:textId="77777777" w:rsidR="00E45675" w:rsidRDefault="00E456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B322" w14:textId="77777777" w:rsidR="00084AF9" w:rsidRDefault="00000000">
    <w:pPr>
      <w:pStyle w:val="SmallNote"/>
    </w:pPr>
    <w:r>
      <w:t>Team 39 - Intern Management System | Sprint 1 Week 1 BA Deliverable</w:t>
    </w:r>
  </w:p>
  <w:p w14:paraId="323BEE41" w14:textId="77777777" w:rsidR="00084AF9" w:rsidRDefault="00000000">
    <w:pPr>
      <w:jc w:val="right"/>
    </w:pPr>
    <w:r>
      <w:t xml:space="preserve">Page </w:t>
    </w:r>
    <w:r>
      <w:fldChar w:fldCharType="begin"/>
    </w:r>
    <w:r>
      <w:instrText xml:space="preserve"> PAGE </w:instrText>
    </w:r>
    <w:r w:rsidR="00AB7A87">
      <w:fldChar w:fldCharType="separate"/>
    </w:r>
    <w:r w:rsidR="00AB7A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D375C3" w14:textId="77777777" w:rsidR="00E45675" w:rsidRDefault="00E45675">
      <w:pPr>
        <w:spacing w:after="0"/>
      </w:pPr>
      <w:r>
        <w:separator/>
      </w:r>
    </w:p>
  </w:footnote>
  <w:footnote w:type="continuationSeparator" w:id="0">
    <w:p w14:paraId="2526CD7E" w14:textId="77777777" w:rsidR="00E45675" w:rsidRDefault="00E456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910884">
    <w:abstractNumId w:val="8"/>
  </w:num>
  <w:num w:numId="2" w16cid:durableId="1466924615">
    <w:abstractNumId w:val="6"/>
  </w:num>
  <w:num w:numId="3" w16cid:durableId="140122314">
    <w:abstractNumId w:val="5"/>
  </w:num>
  <w:num w:numId="4" w16cid:durableId="15426187">
    <w:abstractNumId w:val="4"/>
  </w:num>
  <w:num w:numId="5" w16cid:durableId="1436050366">
    <w:abstractNumId w:val="7"/>
  </w:num>
  <w:num w:numId="6" w16cid:durableId="2084714410">
    <w:abstractNumId w:val="3"/>
  </w:num>
  <w:num w:numId="7" w16cid:durableId="1381708015">
    <w:abstractNumId w:val="2"/>
  </w:num>
  <w:num w:numId="8" w16cid:durableId="62993722">
    <w:abstractNumId w:val="1"/>
  </w:num>
  <w:num w:numId="9" w16cid:durableId="1940985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AF9"/>
    <w:rsid w:val="0015074B"/>
    <w:rsid w:val="0029639D"/>
    <w:rsid w:val="00326F90"/>
    <w:rsid w:val="00410173"/>
    <w:rsid w:val="00432EE1"/>
    <w:rsid w:val="00AA1D8D"/>
    <w:rsid w:val="00AB7A87"/>
    <w:rsid w:val="00B47730"/>
    <w:rsid w:val="00CB0664"/>
    <w:rsid w:val="00E45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8775A"/>
  <w14:defaultImageDpi w14:val="300"/>
  <w15:docId w15:val="{344E644F-7B8D-EE40-82D4-A8DCD24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Abdifatah Hashi</cp:lastModifiedBy>
  <cp:revision>2</cp:revision>
  <dcterms:created xsi:type="dcterms:W3CDTF">2026-08-21T12:51:00Z</dcterms:created>
  <dcterms:modified xsi:type="dcterms:W3CDTF">2026-08-21T12:51:00Z</dcterms:modified>
  <cp:category/>
</cp:coreProperties>
</file>