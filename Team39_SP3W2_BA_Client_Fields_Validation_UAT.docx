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Sprint 3 Week 2 - Client Fields &amp; Validation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20"/>
              </w:rPr>
              <w:t>Task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SP3-W2-08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BA - Abdifatah Hashi</w:t>
            </w:r>
          </w:p>
        </w:tc>
      </w:tr>
      <w:tr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Sprint 3 Week 2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20"/>
              </w:rPr>
              <w:t>Planned effort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120 minutes</w:t>
            </w:r>
          </w:p>
        </w:tc>
      </w:tr>
    </w:tbl>
    <w:p>
      <w:pPr>
        <w:spacing w:after="80"/>
      </w:pPr>
      <w:r>
        <w:rPr>
          <w:b/>
        </w:rPr>
        <w:t xml:space="preserve">Date: </w:t>
      </w:r>
      <w:r>
        <w:t>17 October 2026</w:t>
      </w:r>
    </w:p>
    <w:p>
      <w:pPr>
        <w:spacing w:after="80"/>
      </w:pPr>
      <w:r>
        <w:rPr>
          <w:b/>
        </w:rPr>
        <w:t xml:space="preserve">Objective: </w:t>
      </w:r>
      <w:r>
        <w:t>Test the updated application fields and validation rules requested by the client.</w:t>
      </w:r>
    </w:p>
    <w:p>
      <w:pPr>
        <w:spacing w:after="80"/>
      </w:pPr>
      <w:r>
        <w:rPr>
          <w:b/>
        </w:rPr>
        <w:t xml:space="preserve">Fields checked: </w:t>
      </w:r>
      <w:r>
        <w:t>Country, Date of Birth and LinkedIn URL, along with the existing mandatory application fields.</w:t>
      </w:r>
    </w:p>
    <w:p>
      <w:r>
        <w:rPr>
          <w:b/>
          <w:sz w:val="24"/>
        </w:rPr>
        <w:t>UAT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Actual result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Client-requested fields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The new client-requested fields should appear correctly on the application form.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Country, Date of Birth and LinkedIn URL were visible and displayed correctly.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Mandatory fields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The form should stop submission when required fields are missing and allow valid input to continue.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Required-field validation worked as expected during testing.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Validation messages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Validation messages should clearly explain the issue and appear beside the relevant input.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The tested error messages were clear and appeared in the correct area.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UAT sign-off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The updated form and validation should be checked and any UI input defects recorded.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Testing was completed and no UI input or validation defects were found.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</w:tbl>
    <w:p>
      <w:pPr>
        <w:spacing w:after="80"/>
      </w:pPr>
      <w:r>
        <w:rPr>
          <w:b/>
        </w:rPr>
        <w:t xml:space="preserve">Overall result: </w:t>
      </w:r>
      <w:r>
        <w:t>PASS. The updated fields and validation behaviour worked as expected at the time of UAT.</w:t>
      </w:r>
    </w:p>
    <w:p>
      <w:pPr>
        <w:spacing w:after="80"/>
      </w:pPr>
      <w:r>
        <w:rPr>
          <w:b/>
        </w:rPr>
        <w:t xml:space="preserve">Defects: </w:t>
      </w:r>
      <w:r>
        <w:t>No UI input or validation defects were found during testing.</w:t>
      </w:r>
    </w:p>
    <w:p>
      <w:pPr>
        <w:spacing w:after="80"/>
      </w:pPr>
      <w:r>
        <w:rPr>
          <w:b/>
        </w:rPr>
        <w:t xml:space="preserve">Handoff: </w:t>
      </w:r>
      <w:r>
        <w:t>Dev/PM - keep the tested field and validation behaviour. Run regression testing again if the application form or validation rules change before final handover.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 Week 2 - Client Fields &amp; Validation UAT</dc:title>
  <dc:subject/>
  <dc:creator>Abdifatah Hashi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