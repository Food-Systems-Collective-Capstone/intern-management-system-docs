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1F4E79"/>
          <w:sz w:val="32"/>
        </w:rPr>
        <w:t>Sprint 2 Week 3 - Candidate Application Submission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Team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Team 39 - Intern and Management System - Team A</w:t>
            </w:r>
          </w:p>
        </w:tc>
      </w:tr>
      <w:tr>
        <w:tc>
          <w:tcPr>
            <w:tcW w:type="dxa" w:w="518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Role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Business Analyst - Abdifatah Hashi</w:t>
            </w:r>
          </w:p>
        </w:tc>
      </w:tr>
      <w:tr>
        <w:tc>
          <w:tcPr>
            <w:tcW w:type="dxa" w:w="518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Sprint / Week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Sprint 2 - Week 3</w:t>
            </w:r>
          </w:p>
        </w:tc>
      </w:tr>
      <w:tr>
        <w:tc>
          <w:tcPr>
            <w:tcW w:type="dxa" w:w="518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Planner Task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SP2-W3-09: Conduct UAT for Candidate App Submission Workflow : 120</w:t>
            </w:r>
          </w:p>
        </w:tc>
      </w:tr>
      <w:tr>
        <w:tc>
          <w:tcPr>
            <w:tcW w:type="dxa" w:w="518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4 October 2026</w:t>
            </w:r>
          </w:p>
        </w:tc>
      </w:tr>
    </w:tbl>
    <w:p/>
    <w:p>
      <w:r>
        <w:rPr>
          <w:rFonts w:ascii="Calibri" w:hAnsi="Calibri"/>
          <w:b/>
          <w:color w:val="1F4E79"/>
          <w:sz w:val="24"/>
        </w:rPr>
        <w:t>Objective</w:t>
      </w:r>
    </w:p>
    <w:p>
      <w:pPr>
        <w:spacing w:after="160"/>
      </w:pPr>
      <w:r>
        <w:t>Validate the candidate application workflow from data entry through resume upload and final submission, and record any validation, upload or integration issues found during UAT.</w:t>
      </w:r>
    </w:p>
    <w:p>
      <w:r>
        <w:rPr>
          <w:rFonts w:ascii="Calibri" w:hAnsi="Calibri"/>
          <w:b/>
          <w:color w:val="1F4E79"/>
          <w:sz w:val="24"/>
        </w:rPr>
        <w:t>UAT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Test / Action</w:t>
            </w:r>
          </w:p>
        </w:tc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APP-UAT-01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Leave the required Full Name field blank and try to continue.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The user is blocked from continuing and receives a clear validation message.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The form stayed on Step 1, highlighted Full Name in red and displayed “Please enter your first and last name”.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Browser UAT screenshot captured.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APP-UAT-02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Upload a valid PDF resume within the allowed size limit.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The PDF is accepted and displayed as the selected resume.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 valid PDF resume was accepted and displayed with the filename and a green confirmation tick.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Browser UAT screenshot captured.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APP-UAT-03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Try to select an unsupported resume file type.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Unsupported file types are blocked and only PDF files are accepted.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The file picker restricted the selectable resume file type to PDF.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Observed in browser upload control.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APP-UAT-04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Upload a PDF larger than the 5 MB limit.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The file is rejected with a clear size-limit message.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The upload was rejected with “File upload error” and “File must be 5MB or smaller”.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Browser UAT screenshot captured.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APP-UAT-05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Review the completed application before final submission.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The entered personal, application and resume details are shown for review.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The Review &amp; Submit page displayed the entered candidate details and selected resume before submission.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Browser UAT screenshot captured.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APP-UAT-06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Submit the completed application using a newly registered frontend account and fresh test data.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The application is submitted successfully and a confirmation is returned.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Final submission returned “Internal server error”. The result was reproduced after creating a new frontend account and using fresh test data.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Issue reported to Sameer/Ilya; team deferred fix to Sprint 3 Week 1.</w:t>
            </w:r>
          </w:p>
        </w:tc>
      </w:tr>
    </w:tbl>
    <w:p/>
    <w:p>
      <w:r>
        <w:rPr>
          <w:rFonts w:ascii="Calibri" w:hAnsi="Calibri"/>
          <w:b/>
          <w:color w:val="1F4E79"/>
          <w:sz w:val="24"/>
        </w:rPr>
        <w:t>UAT Sign-off</w:t>
      </w:r>
    </w:p>
    <w:p>
      <w:pPr>
        <w:spacing w:after="80"/>
      </w:pPr>
      <w:r>
        <w:rPr>
          <w:rFonts w:ascii="Calibri" w:hAnsi="Calibri"/>
          <w:b/>
          <w:sz w:val="21"/>
        </w:rPr>
        <w:t>Overall result: PARTIAL SIGN-OFF - form validation and resume upload rules passed, but final end-to-end application submission could not be completed because of an Internal server error.</w:t>
      </w:r>
      <w:r>
        <w:rPr>
          <w:rFonts w:ascii="Calibri" w:hAnsi="Calibri"/>
          <w:sz w:val="21"/>
        </w:rPr>
      </w:r>
    </w:p>
    <w:p>
      <w:pPr>
        <w:spacing w:after="80"/>
      </w:pPr>
      <w:r>
        <w:rPr>
          <w:rFonts w:ascii="Calibri" w:hAnsi="Calibri"/>
          <w:b/>
          <w:sz w:val="21"/>
        </w:rPr>
        <w:t>Defects / observations: The submission issue was reproduced with a newly created frontend account and fresh test data. Developer feedback indicated that frontend account/shared-account provisioning may be involved. The team agreed to address the issue in Sprint 3 Week 1.</w:t>
      </w:r>
      <w:r>
        <w:rPr>
          <w:rFonts w:ascii="Calibri" w:hAnsi="Calibri"/>
          <w:sz w:val="21"/>
        </w:rPr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BA conclusion: </w:t>
      </w:r>
      <w:r>
        <w:rPr>
          <w:rFonts w:ascii="Calibri" w:hAnsi="Calibri"/>
          <w:sz w:val="21"/>
        </w:rPr>
        <w:t>The candidate-facing validation and document-upload behaviour tested as expected. Final application acceptance cannot be signed off until the server/account-provisioning issue is fixed and the submission is retested.</w:t>
      </w:r>
    </w:p>
    <w:p>
      <w:r>
        <w:rPr>
          <w:rFonts w:ascii="Calibri" w:hAnsi="Calibri"/>
          <w:b/>
          <w:color w:val="1F4E79"/>
          <w:sz w:val="24"/>
        </w:rPr>
        <w:t>Handoff</w:t>
      </w:r>
    </w:p>
    <w:p>
      <w:pPr>
        <w:spacing w:after="0"/>
      </w:pPr>
      <w:r>
        <w:t>Dev/PM: resolve the candidate submission/account provisioning issue in Sprint 3 Week 1. BA: retest final application submission after the fix and update the UAT result.</w:t>
      </w:r>
    </w:p>
    <w:sectPr>
      <w:footerReference w:type="default" r:id="rId9"/>
      <w:footerReference w:type="first" r:id="rId10"/>
      <w:footerReference w:type="even" r:id="rId11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